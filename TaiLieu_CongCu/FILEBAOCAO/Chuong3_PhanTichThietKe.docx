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3: PHÂN TÍCH VÀ THIẾT KẾ HỆ THỐNG</w:t>
      </w:r>
    </w:p>
    <w:p>
      <w:pPr>
        <w:pStyle w:val="Heading2"/>
      </w:pPr>
      <w:r>
        <w:rPr>
          <w:rFonts w:ascii="Times New Roman" w:hAnsi="Times New Roman"/>
          <w:sz w:val="26"/>
        </w:rPr>
        <w:t>3.1. Phân tích yêu cầu hệ thống</w:t>
      </w:r>
    </w:p>
    <w:p>
      <w:pPr>
        <w:pStyle w:val="Heading3"/>
      </w:pPr>
      <w:r>
        <w:rPr>
          <w:rFonts w:ascii="Times New Roman" w:hAnsi="Times New Roman"/>
          <w:sz w:val="26"/>
        </w:rPr>
        <w:t>3.1.1. Khảo sát hiện trạng và mục tiêu dự án</w:t>
      </w:r>
    </w:p>
    <w:p>
      <w:pPr>
        <w:jc w:val="both"/>
      </w:pPr>
      <w:r>
        <w:rPr>
          <w:rFonts w:ascii="Times New Roman" w:hAnsi="Times New Roman"/>
          <w:sz w:val="26"/>
        </w:rPr>
        <w:t>Dự án PandoraWeb được xây dựng với mục tiêu cung cấp một nền tảng thương mại điện tử chuyên nghiệp, chuyên phân phối các sản phẩm trang sức. Hệ thống được thiết kế để giải quyết bài toán mua sắm trực tuyến, giúp khách hàng dễ dàng tìm kiếm, xem chi tiết và đặt mua trang sức một cách an toàn, đồng thời giúp chủ cửa hàng quản lý kho hàng, đơn hàng và doanh thu hiệu quả.</w:t>
      </w:r>
    </w:p>
    <w:p>
      <w:pPr>
        <w:pStyle w:val="Heading3"/>
      </w:pPr>
      <w:r>
        <w:rPr>
          <w:rFonts w:ascii="Times New Roman" w:hAnsi="Times New Roman"/>
          <w:sz w:val="26"/>
        </w:rPr>
        <w:t>3.1.2. Yêu cầu chức năng</w:t>
      </w:r>
    </w:p>
    <w:p>
      <w:pPr>
        <w:jc w:val="both"/>
      </w:pPr>
      <w:r>
        <w:rPr>
          <w:rFonts w:ascii="Times New Roman" w:hAnsi="Times New Roman"/>
          <w:sz w:val="26"/>
        </w:rPr>
        <w:t>Hệ thống được chia thành hai nhóm người dùng chính với các chức năng tương ứng:</w:t>
      </w:r>
    </w:p>
    <w:p>
      <w:pPr>
        <w:jc w:val="both"/>
      </w:pPr>
      <w:r>
        <w:rPr>
          <w:rFonts w:ascii="Times New Roman" w:hAnsi="Times New Roman"/>
          <w:sz w:val="26"/>
        </w:rPr>
        <w:t>* Đối với Khách hàng (Customer):</w:t>
      </w:r>
    </w:p>
    <w:p>
      <w:pPr>
        <w:jc w:val="both"/>
      </w:pPr>
      <w:r>
        <w:rPr>
          <w:rFonts w:ascii="Times New Roman" w:hAnsi="Times New Roman"/>
          <w:sz w:val="26"/>
        </w:rPr>
        <w:t>- Quản lý tài khoản: Đăng ký, đăng nhập, cập nhật thông tin cá nhân và sổ địa chỉ.</w:t>
      </w:r>
    </w:p>
    <w:p>
      <w:pPr>
        <w:jc w:val="both"/>
      </w:pPr>
      <w:r>
        <w:rPr>
          <w:rFonts w:ascii="Times New Roman" w:hAnsi="Times New Roman"/>
          <w:sz w:val="26"/>
        </w:rPr>
        <w:t>- Tra cứu sản phẩm: Xem danh sách sản phẩm theo danh mục (Category), bộ sưu tập (Collection), chất liệu (Material) và xem đánh giá (Review).</w:t>
      </w:r>
    </w:p>
    <w:p>
      <w:pPr>
        <w:jc w:val="both"/>
      </w:pPr>
      <w:r>
        <w:rPr>
          <w:rFonts w:ascii="Times New Roman" w:hAnsi="Times New Roman"/>
          <w:sz w:val="26"/>
        </w:rPr>
        <w:t>- Quản lý giỏ hàng: Thêm, sửa, xóa sản phẩm trong giỏ hàng (Cart).</w:t>
      </w:r>
    </w:p>
    <w:p>
      <w:pPr>
        <w:jc w:val="both"/>
      </w:pPr>
      <w:r>
        <w:rPr>
          <w:rFonts w:ascii="Times New Roman" w:hAnsi="Times New Roman"/>
          <w:sz w:val="26"/>
        </w:rPr>
        <w:t>- Thanh toán: Tiến hành đặt hàng (Order), áp dụng khuyến mãi (Promotion) và theo dõi trạng thái đơn hàng.</w:t>
      </w:r>
    </w:p>
    <w:p>
      <w:pPr>
        <w:jc w:val="both"/>
      </w:pPr>
      <w:r>
        <w:rPr>
          <w:rFonts w:ascii="Times New Roman" w:hAnsi="Times New Roman"/>
          <w:sz w:val="26"/>
        </w:rPr>
        <w:t>- Tính năng khác: Thêm sản phẩm yêu thích (Wishlist), đọc Blog.</w:t>
      </w:r>
    </w:p>
    <w:p>
      <w:pPr>
        <w:jc w:val="both"/>
      </w:pPr>
      <w:r>
        <w:rPr>
          <w:rFonts w:ascii="Times New Roman" w:hAnsi="Times New Roman"/>
          <w:sz w:val="26"/>
        </w:rPr>
        <w:t>* Đối với Quản trị viên (Admin / Employee):</w:t>
      </w:r>
    </w:p>
    <w:p>
      <w:pPr>
        <w:jc w:val="both"/>
      </w:pPr>
      <w:r>
        <w:rPr>
          <w:rFonts w:ascii="Times New Roman" w:hAnsi="Times New Roman"/>
          <w:sz w:val="26"/>
        </w:rPr>
        <w:t>- Quản lý sản phẩm: Thêm, sửa, xóa sản phẩm, biến thể (ProductVariant) và hình ảnh (ProductImage).</w:t>
      </w:r>
    </w:p>
    <w:p>
      <w:pPr>
        <w:jc w:val="both"/>
      </w:pPr>
      <w:r>
        <w:rPr>
          <w:rFonts w:ascii="Times New Roman" w:hAnsi="Times New Roman"/>
          <w:sz w:val="26"/>
        </w:rPr>
        <w:t>- Quản lý danh mục: Quản lý danh mục, bộ sưu tập, chất liệu và kích thước.</w:t>
      </w:r>
    </w:p>
    <w:p>
      <w:pPr>
        <w:jc w:val="both"/>
      </w:pPr>
      <w:r>
        <w:rPr>
          <w:rFonts w:ascii="Times New Roman" w:hAnsi="Times New Roman"/>
          <w:sz w:val="26"/>
        </w:rPr>
        <w:t>- Quản lý đơn hàng: Duyệt đơn, cập nhật trạng thái đơn và xem chi tiết đơn hàng (OrderItem).</w:t>
      </w:r>
    </w:p>
    <w:p>
      <w:pPr>
        <w:jc w:val="both"/>
      </w:pPr>
      <w:r>
        <w:rPr>
          <w:rFonts w:ascii="Times New Roman" w:hAnsi="Times New Roman"/>
          <w:sz w:val="26"/>
        </w:rPr>
        <w:t>- Quản lý người dùng: Quản lý khách hàng, nhân viên và phân quyền (Role).</w:t>
      </w:r>
    </w:p>
    <w:p>
      <w:pPr>
        <w:jc w:val="both"/>
      </w:pPr>
      <w:r>
        <w:rPr>
          <w:rFonts w:ascii="Times New Roman" w:hAnsi="Times New Roman"/>
          <w:sz w:val="26"/>
        </w:rPr>
        <w:t>- Thống kê: Xem báo cáo doanh thu, sản phẩm bán chạy.</w:t>
      </w:r>
    </w:p>
    <w:p>
      <w:pPr>
        <w:jc w:val="both"/>
      </w:pPr>
      <w:r>
        <w:rPr>
          <w:rFonts w:ascii="Times New Roman" w:hAnsi="Times New Roman"/>
          <w:sz w:val="26"/>
        </w:rPr>
        <w:t>- Quản lý nội dung: Quản lý bài viết (Blog), Banner, trang nội dung (Faq, Page).</w:t>
      </w:r>
    </w:p>
    <w:p>
      <w:pPr>
        <w:pStyle w:val="Heading3"/>
      </w:pPr>
      <w:r>
        <w:rPr>
          <w:rFonts w:ascii="Times New Roman" w:hAnsi="Times New Roman"/>
          <w:sz w:val="26"/>
        </w:rPr>
        <w:t>3.1.3. Yêu cầu phi chức năng</w:t>
      </w:r>
    </w:p>
    <w:p>
      <w:pPr>
        <w:jc w:val="both"/>
      </w:pPr>
      <w:r>
        <w:rPr>
          <w:rFonts w:ascii="Times New Roman" w:hAnsi="Times New Roman"/>
          <w:sz w:val="26"/>
        </w:rPr>
        <w:t>- Hiệu năng (Performance): Tốc độ phản hồi trang nhanh, hình ảnh được tối ưu hóa qua Cloudinary.</w:t>
      </w:r>
    </w:p>
    <w:p>
      <w:pPr>
        <w:jc w:val="both"/>
      </w:pPr>
      <w:r>
        <w:rPr>
          <w:rFonts w:ascii="Times New Roman" w:hAnsi="Times New Roman"/>
          <w:sz w:val="26"/>
        </w:rPr>
        <w:t>- Bảo mật (Security): Mật khẩu mã hóa, chống tấn công SQL Injection và XSS.</w:t>
      </w:r>
    </w:p>
    <w:p>
      <w:pPr>
        <w:jc w:val="both"/>
      </w:pPr>
      <w:r>
        <w:rPr>
          <w:rFonts w:ascii="Times New Roman" w:hAnsi="Times New Roman"/>
          <w:sz w:val="26"/>
        </w:rPr>
        <w:t>- Giao diện (UI/UX): Thiết kế thích ứng (Responsive) trên PC và Mobile, dễ sử dụng, phong cách hiện đại.</w:t>
      </w:r>
    </w:p>
    <w:p>
      <w:pPr>
        <w:pStyle w:val="Heading2"/>
      </w:pPr>
      <w:r>
        <w:rPr>
          <w:rFonts w:ascii="Times New Roman" w:hAnsi="Times New Roman"/>
          <w:sz w:val="26"/>
        </w:rPr>
        <w:t>3.2. Biểu đồ Use Case (Use Case Diagram)</w:t>
      </w:r>
    </w:p>
    <w:p>
      <w:pPr>
        <w:pStyle w:val="Heading3"/>
      </w:pPr>
      <w:r>
        <w:rPr>
          <w:rFonts w:ascii="Times New Roman" w:hAnsi="Times New Roman"/>
          <w:sz w:val="26"/>
        </w:rPr>
        <w:t>3.2.1. Biểu đồ Use Case tổng quát</w:t>
      </w:r>
    </w:p>
    <w:p>
      <w:pPr>
        <w:jc w:val="center"/>
      </w:pPr>
      <w:r>
        <w:rPr>
          <w:rFonts w:ascii="Times New Roman" w:hAnsi="Times New Roman"/>
          <w:b/>
          <w:i/>
          <w:sz w:val="26"/>
        </w:rPr>
        <w:t>[HÌNH ẢNH BIỂU ĐỒ USE CASE TỔNG QUÁT BẠN CHÈN VÀO ĐÂY]</w:t>
      </w:r>
    </w:p>
    <w:p>
      <w:pPr>
        <w:jc w:val="both"/>
      </w:pPr>
      <w:r>
        <w:rPr>
          <w:rFonts w:ascii="Times New Roman" w:hAnsi="Times New Roman"/>
          <w:sz w:val="26"/>
        </w:rPr>
        <w:t>Biểu đồ Use Case tổng quát mô tả bức tranh toàn cảnh về các tác nhân (Actor) và các nhóm chức năng chính mà hệ thống PandoraWeb cung cấp.</w:t>
      </w:r>
    </w:p>
    <w:p>
      <w:pPr>
        <w:pStyle w:val="Heading3"/>
      </w:pPr>
      <w:r>
        <w:rPr>
          <w:rFonts w:ascii="Times New Roman" w:hAnsi="Times New Roman"/>
          <w:sz w:val="26"/>
        </w:rPr>
        <w:t>3.2.2. Biểu đồ Use Case Khách hàng</w:t>
      </w:r>
    </w:p>
    <w:p>
      <w:pPr>
        <w:jc w:val="center"/>
      </w:pPr>
      <w:r>
        <w:rPr>
          <w:rFonts w:ascii="Times New Roman" w:hAnsi="Times New Roman"/>
          <w:b/>
          <w:i/>
          <w:sz w:val="26"/>
        </w:rPr>
        <w:t>[HÌNH ẢNH BIỂU ĐỒ USE CASE KHÁCH HÀNG BẠN CHÈN VÀO ĐÂY]</w:t>
      </w:r>
    </w:p>
    <w:p>
      <w:pPr>
        <w:jc w:val="both"/>
      </w:pPr>
      <w:r>
        <w:rPr>
          <w:rFonts w:ascii="Times New Roman" w:hAnsi="Times New Roman"/>
          <w:sz w:val="26"/>
        </w:rPr>
        <w:t>Khách hàng có thể thực hiện các thao tác từ xem sản phẩm, quản lý giỏ hàng, đến thanh toán và theo dõi đơn hàng một cách xuyên suốt.</w:t>
      </w:r>
    </w:p>
    <w:p>
      <w:pPr>
        <w:pStyle w:val="Heading3"/>
      </w:pPr>
      <w:r>
        <w:rPr>
          <w:rFonts w:ascii="Times New Roman" w:hAnsi="Times New Roman"/>
          <w:sz w:val="26"/>
        </w:rPr>
        <w:t>3.2.3. Biểu đồ Use Case Quản trị viên (Admin)</w:t>
      </w:r>
    </w:p>
    <w:p>
      <w:pPr>
        <w:jc w:val="center"/>
      </w:pPr>
      <w:r>
        <w:rPr>
          <w:rFonts w:ascii="Times New Roman" w:hAnsi="Times New Roman"/>
          <w:b/>
          <w:i/>
          <w:sz w:val="26"/>
        </w:rPr>
        <w:t>[HÌNH ẢNH BIỂU ĐỒ USE CASE ADMIN BẠN CHÈN VÀO ĐÂY]</w:t>
      </w:r>
    </w:p>
    <w:p>
      <w:pPr>
        <w:jc w:val="both"/>
      </w:pPr>
      <w:r>
        <w:rPr>
          <w:rFonts w:ascii="Times New Roman" w:hAnsi="Times New Roman"/>
          <w:sz w:val="26"/>
        </w:rPr>
        <w:t>Quản trị viên có toàn quyền kiểm soát dữ liệu hệ thống, từ việc vận hành luồng sản phẩm, xử lý đơn hàng đến việc theo dõi doanh thu.</w:t>
      </w:r>
    </w:p>
    <w:p>
      <w:pPr>
        <w:pStyle w:val="Heading2"/>
      </w:pPr>
      <w:r>
        <w:rPr>
          <w:rFonts w:ascii="Times New Roman" w:hAnsi="Times New Roman"/>
          <w:sz w:val="26"/>
        </w:rPr>
        <w:t>3.3. Thiết kế cơ sở dữ liệu (Database Design)</w:t>
      </w:r>
    </w:p>
    <w:p>
      <w:pPr>
        <w:pStyle w:val="Heading3"/>
      </w:pPr>
      <w:r>
        <w:rPr>
          <w:rFonts w:ascii="Times New Roman" w:hAnsi="Times New Roman"/>
          <w:sz w:val="26"/>
        </w:rPr>
        <w:t>3.3.1. Biểu đồ quan hệ thực thể (ERD)</w:t>
      </w:r>
    </w:p>
    <w:p>
      <w:pPr>
        <w:jc w:val="center"/>
      </w:pPr>
      <w:r>
        <w:rPr>
          <w:rFonts w:ascii="Times New Roman" w:hAnsi="Times New Roman"/>
          <w:b/>
          <w:i/>
          <w:sz w:val="26"/>
        </w:rPr>
        <w:t>[HÌNH ẢNH BIỂU ĐỒ ERD CƠ SỞ DỮ LIỆU BẠN CHÈN VÀO ĐÂY]</w:t>
      </w:r>
    </w:p>
    <w:p>
      <w:pPr>
        <w:jc w:val="both"/>
      </w:pPr>
      <w:r>
        <w:rPr>
          <w:rFonts w:ascii="Times New Roman" w:hAnsi="Times New Roman"/>
          <w:sz w:val="26"/>
        </w:rPr>
        <w:t>Hệ thống cơ sở dữ liệu của PandoraWeb được thiết kế chặt chẽ. Các bảng được liên kết với nhau thông qua hệ thống khóa chính và khóa ngoại để đảm bảo tính toàn vẹn dữ liệu.</w:t>
      </w:r>
    </w:p>
    <w:p>
      <w:pPr>
        <w:pStyle w:val="Heading3"/>
      </w:pPr>
      <w:r>
        <w:rPr>
          <w:rFonts w:ascii="Times New Roman" w:hAnsi="Times New Roman"/>
          <w:sz w:val="26"/>
        </w:rPr>
        <w:t>3.3.2. Các thực thể (Bảng) chính trong hệ thống</w:t>
      </w:r>
    </w:p>
    <w:p>
      <w:pPr>
        <w:jc w:val="both"/>
      </w:pPr>
      <w:r>
        <w:rPr>
          <w:rFonts w:ascii="Times New Roman" w:hAnsi="Times New Roman"/>
          <w:sz w:val="26"/>
        </w:rPr>
        <w:t>- Bảng Product &amp; ProductVariant: Lưu trữ thông tin sản phẩm và các biến thể (màu sắc, kích thước, giá bán, tồn kho).</w:t>
      </w:r>
    </w:p>
    <w:p>
      <w:pPr>
        <w:jc w:val="both"/>
      </w:pPr>
      <w:r>
        <w:rPr>
          <w:rFonts w:ascii="Times New Roman" w:hAnsi="Times New Roman"/>
          <w:sz w:val="26"/>
        </w:rPr>
        <w:t>- Bảng Customer &amp; Employee: Lưu trữ thông tin tài khoản, thông tin cá nhân và phân quyền truy cập.</w:t>
      </w:r>
    </w:p>
    <w:p>
      <w:pPr>
        <w:jc w:val="both"/>
      </w:pPr>
      <w:r>
        <w:rPr>
          <w:rFonts w:ascii="Times New Roman" w:hAnsi="Times New Roman"/>
          <w:sz w:val="26"/>
        </w:rPr>
        <w:t>- Bảng Order &amp; OrderItem: Lưu trữ thông tin hóa đơn và chi tiết từng mặt hàng được mua trong hóa đơn.</w:t>
      </w:r>
    </w:p>
    <w:p>
      <w:pPr>
        <w:jc w:val="both"/>
      </w:pPr>
      <w:r>
        <w:rPr>
          <w:rFonts w:ascii="Times New Roman" w:hAnsi="Times New Roman"/>
          <w:sz w:val="26"/>
        </w:rPr>
        <w:t>- Bảng Category, Collection, Material, Size: Đóng vai trò là các bảng từ điển dữ liệu, giúp phân loại sản phẩm.</w:t>
      </w:r>
    </w:p>
    <w:p>
      <w:pPr>
        <w:jc w:val="both"/>
      </w:pPr>
      <w:r>
        <w:rPr>
          <w:rFonts w:ascii="Times New Roman" w:hAnsi="Times New Roman"/>
          <w:sz w:val="26"/>
        </w:rPr>
        <w:t>- Bảng Cart &amp; CartItem: Lưu trữ trạng thái giỏ hàng hiện tại của khách hàng.</w:t>
      </w:r>
    </w:p>
    <w:p>
      <w:pPr>
        <w:pStyle w:val="Heading2"/>
      </w:pPr>
      <w:r>
        <w:rPr>
          <w:rFonts w:ascii="Times New Roman" w:hAnsi="Times New Roman"/>
          <w:sz w:val="26"/>
        </w:rPr>
        <w:t>3.4. Thiết kế giao diện (UI Design)</w:t>
      </w:r>
    </w:p>
    <w:p>
      <w:pPr>
        <w:pStyle w:val="Heading3"/>
      </w:pPr>
      <w:r>
        <w:rPr>
          <w:rFonts w:ascii="Times New Roman" w:hAnsi="Times New Roman"/>
          <w:sz w:val="26"/>
        </w:rPr>
        <w:t>3.4.1. Giao diện trang chủ (Home Page)</w:t>
      </w:r>
    </w:p>
    <w:p>
      <w:pPr>
        <w:jc w:val="center"/>
      </w:pPr>
      <w:r>
        <w:rPr>
          <w:rFonts w:ascii="Times New Roman" w:hAnsi="Times New Roman"/>
          <w:b/>
          <w:i/>
          <w:sz w:val="26"/>
        </w:rPr>
        <w:t>[HÌNH ẢNH TRANG CHỦ BẠN CHÈN VÀO ĐÂY]</w:t>
      </w:r>
    </w:p>
    <w:p>
      <w:pPr>
        <w:jc w:val="both"/>
      </w:pPr>
      <w:r>
        <w:rPr>
          <w:rFonts w:ascii="Times New Roman" w:hAnsi="Times New Roman"/>
          <w:sz w:val="26"/>
        </w:rPr>
        <w:t>Trang chủ hiển thị các Banner nổi bật, danh sách danh mục và các sản phẩm bán chạy nhất, mang lại cái nhìn tổng quan.</w:t>
      </w:r>
    </w:p>
    <w:p>
      <w:pPr>
        <w:pStyle w:val="Heading3"/>
      </w:pPr>
      <w:r>
        <w:rPr>
          <w:rFonts w:ascii="Times New Roman" w:hAnsi="Times New Roman"/>
          <w:sz w:val="26"/>
        </w:rPr>
        <w:t>3.4.2. Giao diện danh sách sản phẩm (Shop)</w:t>
      </w:r>
    </w:p>
    <w:p>
      <w:pPr>
        <w:jc w:val="center"/>
      </w:pPr>
      <w:r>
        <w:rPr>
          <w:rFonts w:ascii="Times New Roman" w:hAnsi="Times New Roman"/>
          <w:b/>
          <w:i/>
          <w:sz w:val="26"/>
        </w:rPr>
        <w:t>[HÌNH ẢNH TRANG DANH SÁCH SẢN PHẨM BẠN CHÈN VÀO ĐÂY]</w:t>
      </w:r>
    </w:p>
    <w:p>
      <w:pPr>
        <w:jc w:val="both"/>
      </w:pPr>
      <w:r>
        <w:rPr>
          <w:rFonts w:ascii="Times New Roman" w:hAnsi="Times New Roman"/>
          <w:sz w:val="26"/>
        </w:rPr>
        <w:t>Giao diện hiển thị dạng lưới (Grid), tích hợp bộ lọc bên trái giúp tìm kiếm sản phẩm theo chất liệu, kích thước.</w:t>
      </w:r>
    </w:p>
    <w:p>
      <w:pPr>
        <w:pStyle w:val="Heading3"/>
      </w:pPr>
      <w:r>
        <w:rPr>
          <w:rFonts w:ascii="Times New Roman" w:hAnsi="Times New Roman"/>
          <w:sz w:val="26"/>
        </w:rPr>
        <w:t>3.4.3. Giao diện chi tiết sản phẩm (Product Details)</w:t>
      </w:r>
    </w:p>
    <w:p>
      <w:pPr>
        <w:jc w:val="center"/>
      </w:pPr>
      <w:r>
        <w:rPr>
          <w:rFonts w:ascii="Times New Roman" w:hAnsi="Times New Roman"/>
          <w:b/>
          <w:i/>
          <w:sz w:val="26"/>
        </w:rPr>
        <w:t>[HÌNH ẢNH TRANG CHI TIẾT SẢN PHẨM BẠN CHÈN VÀO ĐÂY]</w:t>
      </w:r>
    </w:p>
    <w:p>
      <w:pPr>
        <w:jc w:val="both"/>
      </w:pPr>
      <w:r>
        <w:rPr>
          <w:rFonts w:ascii="Times New Roman" w:hAnsi="Times New Roman"/>
          <w:sz w:val="26"/>
        </w:rPr>
        <w:t>Cung cấp hình ảnh trực quan, thông tin chi tiết, và cho phép khách hàng chọn kích thước trước khi thêm vào giỏ.</w:t>
      </w:r>
    </w:p>
    <w:p>
      <w:pPr>
        <w:pStyle w:val="Heading3"/>
      </w:pPr>
      <w:r>
        <w:rPr>
          <w:rFonts w:ascii="Times New Roman" w:hAnsi="Times New Roman"/>
          <w:sz w:val="26"/>
        </w:rPr>
        <w:t>3.4.4. Giao diện Quản trị viên (Admin Dashboard)</w:t>
      </w:r>
    </w:p>
    <w:p>
      <w:pPr>
        <w:jc w:val="center"/>
      </w:pPr>
      <w:r>
        <w:rPr>
          <w:rFonts w:ascii="Times New Roman" w:hAnsi="Times New Roman"/>
          <w:b/>
          <w:i/>
          <w:sz w:val="26"/>
        </w:rPr>
        <w:t>[HÌNH ẢNH TRANG ADMIN DASHBOARD BẠN CHÈN VÀO ĐÂY]</w:t>
      </w:r>
    </w:p>
    <w:p>
      <w:pPr>
        <w:jc w:val="both"/>
      </w:pPr>
      <w:r>
        <w:rPr>
          <w:rFonts w:ascii="Times New Roman" w:hAnsi="Times New Roman"/>
          <w:sz w:val="26"/>
        </w:rPr>
        <w:t>Khu vực dành riêng cho Ban quản trị với các biểu đồ thống kê trực quan và thanh menu điều hướng.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