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TIẾN ĐỘ TUẦN 8</w:t>
      </w:r>
    </w:p>
    <w:p>
      <w:r>
        <w:t>Họ và tên: Nguyễn Thế An</w:t>
      </w:r>
    </w:p>
    <w:p>
      <w:r>
        <w:t>MSSV: 2400004657</w:t>
      </w:r>
    </w:p>
    <w:p>
      <w:pPr>
        <w:pStyle w:val="Heading1"/>
      </w:pPr>
      <w:r>
        <w:t>1. Tổng quan tiến độ tuần 8:</w:t>
      </w:r>
    </w:p>
    <w:p>
      <w:r>
        <w:t>Tiếp nối các thành quả của tuần 7, trong tuần 8, dự án PandoraWeb tập trung vào hoàn thiện phân hệ Tương tác Khách hàng và Thương mại điện tử cốt lõi. Trong tuần này, em đã xây dựng thành công chức năng "Danh sách yêu thích" (Wishlist), hoàn thiện toàn bộ luồng quy trình của Giỏ hàng (Cart) và Quản lý Đơn hàng (Orders). Đồng thời, các tính năng quản lý tài khoản người dùng như Cập nhật địa chỉ, Đổi mật khẩu cũng đã được hoàn thành. Việc tích hợp cổng thanh toán trực tuyến đã được tiến hành nghiên cứu và thử nghiệm.</w:t>
      </w:r>
    </w:p>
    <w:p>
      <w:pPr>
        <w:pStyle w:val="Heading1"/>
      </w:pPr>
      <w:r>
        <w:t>2. Công việc đã thực hiện trong tuần 8:</w:t>
      </w:r>
    </w:p>
    <w:p>
      <w:r>
        <w:t>Các đầu việc trong tuần 8 được triển khai bám sát các yêu cầu nghiệp vụ cốt lõi:</w:t>
      </w:r>
    </w:p>
    <w:p>
      <w:pPr>
        <w:pStyle w:val="ListBullet"/>
      </w:pPr>
      <w:r>
        <w:t>Xây dựng chức năng Danh sách Yêu thích (Wishlist): Lưu lại các sản phẩm mà khách hàng muốn mua sau, hiển thị và quản lý danh sách này.</w:t>
      </w:r>
    </w:p>
    <w:p>
      <w:pPr>
        <w:pStyle w:val="ListBullet"/>
      </w:pPr>
      <w:r>
        <w:t>Hoàn thiện Giỏ hàng và Checkout: Cập nhật logic xử lý giỏ hàng, thiết kế và kết nối luồng thanh toán Checkout, quản lý thông tin địa chỉ giao hàng của người dùng.</w:t>
      </w:r>
    </w:p>
    <w:p>
      <w:pPr>
        <w:pStyle w:val="ListBullet"/>
      </w:pPr>
      <w:r>
        <w:t>Quản lý Đơn hàng (Order Management): Hiển thị danh sách các đơn hàng đã đặt của người dùng, theo dõi trạng thái.</w:t>
      </w:r>
    </w:p>
    <w:p>
      <w:pPr>
        <w:pStyle w:val="ListBullet"/>
      </w:pPr>
      <w:r>
        <w:t>Quản lý Tài khoản (Account): Xử lý logic và giao diện cho chức năng thay đổi mật khẩu và cập nhật thông tin địa chỉ người dùng.</w:t>
      </w:r>
    </w:p>
    <w:p>
      <w:pPr>
        <w:pStyle w:val="ListBullet"/>
      </w:pPr>
      <w:r>
        <w:t>Tiến hành tích hợp Thanh toán trực tuyến: Nghiên cứu API và các tài liệu liên quan đến cổng thanh toán online.</w:t>
      </w:r>
    </w:p>
    <w:p>
      <w:pPr>
        <w:pStyle w:val="Heading1"/>
      </w:pPr>
      <w:r>
        <w:t>3. Kết quả đạt được:</w:t>
      </w:r>
    </w:p>
    <w:p>
      <w:r>
        <w:t>Đến cuối tuần 8, hệ thống đã sở hữu một quy trình mua sắm hoàn chỉnh từ bước chọn sản phẩm yêu thích, thêm vào giỏ hàng, cho đến việc cung cấp thông tin giao hàng và đặt hàng. Người dùng đã có toàn quyền quản lý thông tin cá nhân và tài khoản của mình. Phía Backend, các Controller (Order, Wishlist, Account) đã xử lý mượt mà và kết nối chặt chẽ với cơ sở dữ liệu để mang lại trải nghiệm liền mạch cho khách hàng.</w:t>
      </w:r>
    </w:p>
    <w:p>
      <w:pPr>
        <w:pStyle w:val="Heading1"/>
      </w:pPr>
      <w:r>
        <w:t>4. Khó khăn và hướng xử lý:</w:t>
      </w:r>
    </w:p>
    <w:p>
      <w:pPr>
        <w:pStyle w:val="ListBullet"/>
      </w:pPr>
      <w:r>
        <w:t>Khó khăn: Trong quá trình triển khai phân hệ thanh toán, việc tích hợp API Cổng thanh toán trực tuyến (Online Payment) đang gặp một số vướng mắc liên quan đến cấu hình và luồng xác thực giao dịch, dẫn đến việc chưa hoàn thiện 100% chức năng này.</w:t>
      </w:r>
    </w:p>
    <w:p>
      <w:pPr>
        <w:pStyle w:val="ListBullet"/>
      </w:pPr>
      <w:r>
        <w:t>Hướng xử lý: Sẽ tiếp tục dành thời gian debug, tham khảo thêm tài liệu kỹ thuật từ nhà cung cấp dịch vụ thanh toán để khắc phục lỗi và xử lý luồng giao dịch cho ổn định.</w:t>
      </w:r>
    </w:p>
    <w:p>
      <w:pPr>
        <w:pStyle w:val="Heading1"/>
      </w:pPr>
      <w:r>
        <w:t>5. Kết luận:</w:t>
      </w:r>
    </w:p>
    <w:p>
      <w:r>
        <w:t>Tuần 8 đã khép lại với sự hoàn thiện đáng kể về mặt trải nghiệm mua sắm của người dùng cuối. Với các tính năng Wishlist, Giỏ hàng, Đặt hàng và Quản lý tài khoản đã được vận hành trơn tru, dự án PandoraWeb đã tiến rất gần đến một sản phẩm thương mại điện tử thực tế. Khi rào cản về thanh toán trực tuyến được giải quyết, hệ thống sẽ hoàn toàn sẵn sàng để đưa vào hoạt động toàn diện.</w:t>
      </w:r>
    </w:p>
    <w:p>
      <w:r>
        <w:br/>
        <w:t>Link: https://docs.google.com/spreadsheets/d/1883ET-MajLVA1eyZFIwByjCHXHZjkqqK9pXgpOd2hDI/edit?usp=sharing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