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6455" w14:textId="4D1256DE" w:rsidR="00E65A24" w:rsidRPr="003A6735" w:rsidRDefault="00000000">
      <w:pPr>
        <w:pStyle w:val="u2"/>
        <w:rPr>
          <w:lang w:val="vi-VN"/>
        </w:rPr>
      </w:pPr>
      <w:r>
        <w:rPr>
          <w:rFonts w:ascii="Times New Roman" w:eastAsia="Times New Roman" w:hAnsi="Times New Roman"/>
        </w:rPr>
        <w:t xml:space="preserve">BÁO CÁO TIẾN ĐỘ TUẦN </w:t>
      </w:r>
      <w:r w:rsidR="003A6735">
        <w:rPr>
          <w:rFonts w:ascii="Times New Roman" w:eastAsia="Times New Roman" w:hAnsi="Times New Roman"/>
        </w:rPr>
        <w:t>4</w:t>
      </w:r>
    </w:p>
    <w:p w14:paraId="6E8CE3F9" w14:textId="77777777" w:rsidR="00E65A24" w:rsidRDefault="00000000">
      <w:pPr>
        <w:spacing w:after="16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thống thương mại điện tử quản lý và kinh doanh trang sức trực tuyến</w:t>
      </w:r>
    </w:p>
    <w:tbl>
      <w:tblPr>
        <w:tblStyle w:val="LiBang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40"/>
        <w:gridCol w:w="6420"/>
      </w:tblGrid>
      <w:tr w:rsidR="00E65A24" w14:paraId="03215EF3" w14:textId="77777777"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B228" w14:textId="77777777" w:rsidR="00E65A24" w:rsidRDefault="00000000">
            <w:pPr>
              <w:spacing w:line="276" w:lineRule="auto"/>
            </w:pPr>
            <w:r>
              <w:rPr>
                <w:b/>
              </w:rPr>
              <w:t>Sinh viên thực hiện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752F" w14:textId="77777777" w:rsidR="00E65A24" w:rsidRDefault="00000000">
            <w:pPr>
              <w:spacing w:line="276" w:lineRule="auto"/>
            </w:pPr>
            <w:r>
              <w:t>Nguyễn Thế An</w:t>
            </w:r>
          </w:p>
        </w:tc>
      </w:tr>
      <w:tr w:rsidR="00E65A24" w14:paraId="4297FD51" w14:textId="77777777"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3FB5" w14:textId="77777777" w:rsidR="00E65A24" w:rsidRDefault="00000000">
            <w:pPr>
              <w:spacing w:line="276" w:lineRule="auto"/>
            </w:pPr>
            <w:r>
              <w:rPr>
                <w:b/>
              </w:rPr>
              <w:t>MSSV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DBC4" w14:textId="77777777" w:rsidR="00E65A24" w:rsidRDefault="00000000">
            <w:pPr>
              <w:spacing w:line="276" w:lineRule="auto"/>
            </w:pPr>
            <w:r>
              <w:t>2400004657</w:t>
            </w:r>
          </w:p>
        </w:tc>
      </w:tr>
      <w:tr w:rsidR="00E65A24" w14:paraId="21FD4FC4" w14:textId="77777777"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E3DE" w14:textId="77777777" w:rsidR="00E65A24" w:rsidRDefault="00000000">
            <w:pPr>
              <w:spacing w:line="276" w:lineRule="auto"/>
            </w:pPr>
            <w:r>
              <w:rPr>
                <w:b/>
              </w:rPr>
              <w:t>Thời gian thực hiện</w:t>
            </w:r>
          </w:p>
        </w:tc>
        <w:tc>
          <w:tcPr>
            <w:tcW w:w="6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9483" w14:textId="6F85F705" w:rsidR="00E65A24" w:rsidRPr="003A6735" w:rsidRDefault="00000000">
            <w:pPr>
              <w:spacing w:line="276" w:lineRule="auto"/>
              <w:rPr>
                <w:lang w:val="vi-VN"/>
              </w:rPr>
            </w:pPr>
            <w:proofErr w:type="spellStart"/>
            <w:r>
              <w:t>Tuần</w:t>
            </w:r>
            <w:proofErr w:type="spellEnd"/>
            <w:r>
              <w:t xml:space="preserve"> </w:t>
            </w:r>
            <w:r w:rsidR="003A6735">
              <w:t>4</w:t>
            </w:r>
          </w:p>
        </w:tc>
      </w:tr>
    </w:tbl>
    <w:p w14:paraId="0DE9D471" w14:textId="655EDD5F" w:rsidR="00E65A24" w:rsidRDefault="00000000" w:rsidP="003A6735">
      <w:pPr>
        <w:pStyle w:val="u3"/>
        <w:numPr>
          <w:ilvl w:val="0"/>
          <w:numId w:val="10"/>
        </w:numPr>
        <w:spacing w:before="0"/>
        <w:rPr>
          <w:rFonts w:ascii="Times New Roman" w:eastAsia="Times New Roman" w:hAnsi="Times New Roman"/>
          <w:lang w:val="vi-VN"/>
        </w:rPr>
      </w:pP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độ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tuần</w:t>
      </w:r>
      <w:proofErr w:type="spellEnd"/>
      <w:r>
        <w:rPr>
          <w:rFonts w:ascii="Times New Roman" w:eastAsia="Times New Roman" w:hAnsi="Times New Roman"/>
        </w:rPr>
        <w:t xml:space="preserve"> </w:t>
      </w:r>
      <w:r w:rsidR="003A6735">
        <w:rPr>
          <w:rFonts w:ascii="Times New Roman" w:eastAsia="Times New Roman" w:hAnsi="Times New Roman"/>
        </w:rPr>
        <w:t>4</w:t>
      </w:r>
      <w:r>
        <w:rPr>
          <w:rFonts w:ascii="Times New Roman" w:eastAsia="Times New Roman" w:hAnsi="Times New Roman"/>
        </w:rPr>
        <w:t>:</w:t>
      </w:r>
    </w:p>
    <w:p w14:paraId="6CE697EA" w14:textId="4829F97A" w:rsidR="003A6735" w:rsidRPr="003A6735" w:rsidRDefault="003A6735" w:rsidP="003A6735">
      <w:pPr>
        <w:ind w:firstLine="360"/>
        <w:jc w:val="both"/>
        <w:rPr>
          <w:lang w:val="vi-VN"/>
        </w:rPr>
      </w:pPr>
      <w:r w:rsidRPr="003A6735">
        <w:t xml:space="preserve">Sau </w:t>
      </w:r>
      <w:proofErr w:type="spellStart"/>
      <w:r w:rsidRPr="003A6735">
        <w:t>khi</w:t>
      </w:r>
      <w:proofErr w:type="spellEnd"/>
      <w:r w:rsidRPr="003A6735">
        <w:t xml:space="preserve"> </w:t>
      </w:r>
      <w:proofErr w:type="spellStart"/>
      <w:r w:rsidRPr="003A6735">
        <w:t>hoàn</w:t>
      </w:r>
      <w:proofErr w:type="spellEnd"/>
      <w:r w:rsidRPr="003A6735">
        <w:t xml:space="preserve"> </w:t>
      </w:r>
      <w:proofErr w:type="spellStart"/>
      <w:r w:rsidRPr="003A6735">
        <w:t>thiện</w:t>
      </w:r>
      <w:proofErr w:type="spellEnd"/>
      <w:r w:rsidRPr="003A6735">
        <w:t xml:space="preserve"> </w:t>
      </w:r>
      <w:proofErr w:type="spellStart"/>
      <w:r w:rsidRPr="003A6735">
        <w:t>các</w:t>
      </w:r>
      <w:proofErr w:type="spellEnd"/>
      <w:r w:rsidRPr="003A6735">
        <w:t xml:space="preserve"> </w:t>
      </w:r>
      <w:proofErr w:type="spellStart"/>
      <w:r w:rsidRPr="003A6735">
        <w:t>trang</w:t>
      </w:r>
      <w:proofErr w:type="spellEnd"/>
      <w:r w:rsidRPr="003A6735">
        <w:t xml:space="preserve"> </w:t>
      </w:r>
      <w:proofErr w:type="spellStart"/>
      <w:r w:rsidRPr="003A6735">
        <w:t>hiển</w:t>
      </w:r>
      <w:proofErr w:type="spellEnd"/>
      <w:r w:rsidRPr="003A6735">
        <w:t xml:space="preserve"> </w:t>
      </w:r>
      <w:proofErr w:type="spellStart"/>
      <w:r w:rsidRPr="003A6735">
        <w:t>thị</w:t>
      </w:r>
      <w:proofErr w:type="spellEnd"/>
      <w:r w:rsidRPr="003A6735">
        <w:t xml:space="preserve"> </w:t>
      </w:r>
      <w:proofErr w:type="spellStart"/>
      <w:r w:rsidRPr="003A6735">
        <w:t>sản</w:t>
      </w:r>
      <w:proofErr w:type="spellEnd"/>
      <w:r w:rsidRPr="003A6735">
        <w:t xml:space="preserve"> </w:t>
      </w:r>
      <w:proofErr w:type="spellStart"/>
      <w:r w:rsidRPr="003A6735">
        <w:t>phẩm</w:t>
      </w:r>
      <w:proofErr w:type="spellEnd"/>
      <w:r w:rsidRPr="003A6735">
        <w:t xml:space="preserve"> </w:t>
      </w:r>
      <w:proofErr w:type="spellStart"/>
      <w:r w:rsidRPr="003A6735">
        <w:t>và</w:t>
      </w:r>
      <w:proofErr w:type="spellEnd"/>
      <w:r w:rsidRPr="003A6735">
        <w:t xml:space="preserve"> </w:t>
      </w:r>
      <w:proofErr w:type="spellStart"/>
      <w:r w:rsidRPr="003A6735">
        <w:t>luồng</w:t>
      </w:r>
      <w:proofErr w:type="spellEnd"/>
      <w:r w:rsidRPr="003A6735">
        <w:t xml:space="preserve"> </w:t>
      </w:r>
      <w:proofErr w:type="spellStart"/>
      <w:r w:rsidRPr="003A6735">
        <w:t>tài</w:t>
      </w:r>
      <w:proofErr w:type="spellEnd"/>
      <w:r w:rsidRPr="003A6735">
        <w:t xml:space="preserve"> </w:t>
      </w:r>
      <w:proofErr w:type="spellStart"/>
      <w:r w:rsidRPr="003A6735">
        <w:t>khoản</w:t>
      </w:r>
      <w:proofErr w:type="spellEnd"/>
      <w:r w:rsidRPr="003A6735">
        <w:t xml:space="preserve"> </w:t>
      </w:r>
      <w:proofErr w:type="spellStart"/>
      <w:r w:rsidRPr="003A6735">
        <w:t>cơ</w:t>
      </w:r>
      <w:proofErr w:type="spellEnd"/>
      <w:r w:rsidRPr="003A6735">
        <w:t xml:space="preserve"> </w:t>
      </w:r>
      <w:proofErr w:type="spellStart"/>
      <w:r w:rsidRPr="003A6735">
        <w:t>bản</w:t>
      </w:r>
      <w:proofErr w:type="spellEnd"/>
      <w:r w:rsidRPr="003A6735">
        <w:t xml:space="preserve"> ở </w:t>
      </w:r>
      <w:proofErr w:type="spellStart"/>
      <w:r w:rsidRPr="003A6735">
        <w:t>tuần</w:t>
      </w:r>
      <w:proofErr w:type="spellEnd"/>
      <w:r w:rsidRPr="003A6735">
        <w:t xml:space="preserve"> 3, </w:t>
      </w:r>
      <w:proofErr w:type="spellStart"/>
      <w:r w:rsidRPr="003A6735">
        <w:t>tuần</w:t>
      </w:r>
      <w:proofErr w:type="spellEnd"/>
      <w:r w:rsidRPr="003A6735">
        <w:t xml:space="preserve"> 4 </w:t>
      </w:r>
      <w:proofErr w:type="spellStart"/>
      <w:r w:rsidRPr="003A6735">
        <w:t>của</w:t>
      </w:r>
      <w:proofErr w:type="spellEnd"/>
      <w:r w:rsidRPr="003A6735">
        <w:t xml:space="preserve"> </w:t>
      </w:r>
      <w:proofErr w:type="spellStart"/>
      <w:r w:rsidRPr="003A6735">
        <w:t>dự</w:t>
      </w:r>
      <w:proofErr w:type="spellEnd"/>
      <w:r w:rsidRPr="003A6735">
        <w:t xml:space="preserve"> </w:t>
      </w:r>
      <w:proofErr w:type="spellStart"/>
      <w:r w:rsidRPr="003A6735">
        <w:t>án</w:t>
      </w:r>
      <w:proofErr w:type="spellEnd"/>
      <w:r w:rsidRPr="003A6735">
        <w:t xml:space="preserve"> </w:t>
      </w:r>
      <w:proofErr w:type="spellStart"/>
      <w:r w:rsidRPr="003A6735">
        <w:t>PandoraWeb</w:t>
      </w:r>
      <w:proofErr w:type="spellEnd"/>
      <w:r w:rsidRPr="003A6735">
        <w:t xml:space="preserve"> </w:t>
      </w:r>
      <w:proofErr w:type="spellStart"/>
      <w:r w:rsidRPr="003A6735">
        <w:t>được</w:t>
      </w:r>
      <w:proofErr w:type="spellEnd"/>
      <w:r w:rsidRPr="003A6735">
        <w:t xml:space="preserve"> </w:t>
      </w:r>
      <w:proofErr w:type="spellStart"/>
      <w:r w:rsidRPr="003A6735">
        <w:t>tập</w:t>
      </w:r>
      <w:proofErr w:type="spellEnd"/>
      <w:r w:rsidRPr="003A6735">
        <w:t xml:space="preserve"> </w:t>
      </w:r>
      <w:proofErr w:type="spellStart"/>
      <w:r w:rsidRPr="003A6735">
        <w:t>trung</w:t>
      </w:r>
      <w:proofErr w:type="spellEnd"/>
      <w:r w:rsidRPr="003A6735">
        <w:t xml:space="preserve"> </w:t>
      </w:r>
      <w:proofErr w:type="spellStart"/>
      <w:r w:rsidRPr="003A6735">
        <w:t>vào</w:t>
      </w:r>
      <w:proofErr w:type="spellEnd"/>
      <w:r w:rsidRPr="003A6735">
        <w:t> </w:t>
      </w:r>
      <w:proofErr w:type="spellStart"/>
      <w:r w:rsidRPr="003A6735">
        <w:rPr>
          <w:b/>
          <w:bCs/>
        </w:rPr>
        <w:t>xây</w:t>
      </w:r>
      <w:proofErr w:type="spellEnd"/>
      <w:r w:rsidRPr="003A6735">
        <w:rPr>
          <w:b/>
          <w:bCs/>
        </w:rPr>
        <w:t xml:space="preserve"> </w:t>
      </w:r>
      <w:proofErr w:type="spellStart"/>
      <w:r w:rsidRPr="003A6735">
        <w:rPr>
          <w:b/>
          <w:bCs/>
        </w:rPr>
        <w:t>dựng</w:t>
      </w:r>
      <w:proofErr w:type="spellEnd"/>
      <w:r w:rsidRPr="003A6735">
        <w:rPr>
          <w:b/>
          <w:bCs/>
        </w:rPr>
        <w:t xml:space="preserve"> </w:t>
      </w:r>
      <w:proofErr w:type="spellStart"/>
      <w:r w:rsidRPr="003A6735">
        <w:rPr>
          <w:b/>
          <w:bCs/>
        </w:rPr>
        <w:t>và</w:t>
      </w:r>
      <w:proofErr w:type="spellEnd"/>
      <w:r w:rsidRPr="003A6735">
        <w:rPr>
          <w:b/>
          <w:bCs/>
        </w:rPr>
        <w:t xml:space="preserve"> </w:t>
      </w:r>
      <w:proofErr w:type="spellStart"/>
      <w:r w:rsidRPr="003A6735">
        <w:rPr>
          <w:b/>
          <w:bCs/>
        </w:rPr>
        <w:t>hoàn</w:t>
      </w:r>
      <w:proofErr w:type="spellEnd"/>
      <w:r w:rsidRPr="003A6735">
        <w:rPr>
          <w:b/>
          <w:bCs/>
        </w:rPr>
        <w:t xml:space="preserve"> </w:t>
      </w:r>
      <w:proofErr w:type="spellStart"/>
      <w:r w:rsidRPr="003A6735">
        <w:rPr>
          <w:b/>
          <w:bCs/>
        </w:rPr>
        <w:t>thiện</w:t>
      </w:r>
      <w:proofErr w:type="spellEnd"/>
      <w:r w:rsidRPr="003A6735">
        <w:rPr>
          <w:b/>
          <w:bCs/>
        </w:rPr>
        <w:t xml:space="preserve"> module </w:t>
      </w:r>
      <w:proofErr w:type="spellStart"/>
      <w:r w:rsidRPr="003A6735">
        <w:rPr>
          <w:b/>
          <w:bCs/>
        </w:rPr>
        <w:t>Giỏ</w:t>
      </w:r>
      <w:proofErr w:type="spellEnd"/>
      <w:r w:rsidRPr="003A6735">
        <w:rPr>
          <w:b/>
          <w:bCs/>
        </w:rPr>
        <w:t xml:space="preserve"> </w:t>
      </w:r>
      <w:proofErr w:type="spellStart"/>
      <w:r w:rsidRPr="003A6735">
        <w:rPr>
          <w:b/>
          <w:bCs/>
        </w:rPr>
        <w:t>hàng</w:t>
      </w:r>
      <w:proofErr w:type="spellEnd"/>
      <w:r w:rsidRPr="003A6735">
        <w:rPr>
          <w:b/>
          <w:bCs/>
        </w:rPr>
        <w:t xml:space="preserve"> (Shopping Cart)</w:t>
      </w:r>
      <w:r w:rsidRPr="003A6735">
        <w:t xml:space="preserve"> – </w:t>
      </w:r>
      <w:proofErr w:type="spellStart"/>
      <w:r w:rsidRPr="003A6735">
        <w:t>một</w:t>
      </w:r>
      <w:proofErr w:type="spellEnd"/>
      <w:r w:rsidRPr="003A6735">
        <w:t xml:space="preserve"> </w:t>
      </w:r>
      <w:proofErr w:type="spellStart"/>
      <w:r w:rsidRPr="003A6735">
        <w:t>thành</w:t>
      </w:r>
      <w:proofErr w:type="spellEnd"/>
      <w:r w:rsidRPr="003A6735">
        <w:t xml:space="preserve"> </w:t>
      </w:r>
      <w:proofErr w:type="spellStart"/>
      <w:r w:rsidRPr="003A6735">
        <w:t>phần</w:t>
      </w:r>
      <w:proofErr w:type="spellEnd"/>
      <w:r w:rsidRPr="003A6735">
        <w:t xml:space="preserve"> then </w:t>
      </w:r>
      <w:proofErr w:type="spellStart"/>
      <w:r w:rsidRPr="003A6735">
        <w:t>chốt</w:t>
      </w:r>
      <w:proofErr w:type="spellEnd"/>
      <w:r w:rsidRPr="003A6735">
        <w:t xml:space="preserve"> </w:t>
      </w:r>
      <w:proofErr w:type="spellStart"/>
      <w:r w:rsidRPr="003A6735">
        <w:t>trong</w:t>
      </w:r>
      <w:proofErr w:type="spellEnd"/>
      <w:r w:rsidRPr="003A6735">
        <w:t xml:space="preserve"> </w:t>
      </w:r>
      <w:proofErr w:type="spellStart"/>
      <w:r w:rsidRPr="003A6735">
        <w:t>hành</w:t>
      </w:r>
      <w:proofErr w:type="spellEnd"/>
      <w:r w:rsidRPr="003A6735">
        <w:t xml:space="preserve"> </w:t>
      </w:r>
      <w:proofErr w:type="spellStart"/>
      <w:r w:rsidRPr="003A6735">
        <w:t>trình</w:t>
      </w:r>
      <w:proofErr w:type="spellEnd"/>
      <w:r w:rsidRPr="003A6735">
        <w:t xml:space="preserve"> </w:t>
      </w:r>
      <w:proofErr w:type="spellStart"/>
      <w:r w:rsidRPr="003A6735">
        <w:t>mua</w:t>
      </w:r>
      <w:proofErr w:type="spellEnd"/>
      <w:r w:rsidRPr="003A6735">
        <w:t xml:space="preserve"> </w:t>
      </w:r>
      <w:proofErr w:type="spellStart"/>
      <w:r w:rsidRPr="003A6735">
        <w:t>sắm</w:t>
      </w:r>
      <w:proofErr w:type="spellEnd"/>
      <w:r w:rsidRPr="003A6735">
        <w:t xml:space="preserve"> </w:t>
      </w:r>
      <w:proofErr w:type="spellStart"/>
      <w:r w:rsidRPr="003A6735">
        <w:t>trực</w:t>
      </w:r>
      <w:proofErr w:type="spellEnd"/>
      <w:r w:rsidRPr="003A6735">
        <w:t xml:space="preserve"> </w:t>
      </w:r>
      <w:proofErr w:type="spellStart"/>
      <w:r w:rsidRPr="003A6735">
        <w:t>tuyến</w:t>
      </w:r>
      <w:proofErr w:type="spellEnd"/>
      <w:r w:rsidRPr="003A6735">
        <w:t xml:space="preserve">. Trong </w:t>
      </w:r>
      <w:proofErr w:type="spellStart"/>
      <w:r w:rsidRPr="003A6735">
        <w:t>tuần</w:t>
      </w:r>
      <w:proofErr w:type="spellEnd"/>
      <w:r w:rsidRPr="003A6735">
        <w:t xml:space="preserve"> </w:t>
      </w:r>
      <w:proofErr w:type="spellStart"/>
      <w:r w:rsidRPr="003A6735">
        <w:t>này</w:t>
      </w:r>
      <w:proofErr w:type="spellEnd"/>
      <w:r w:rsidRPr="003A6735">
        <w:t xml:space="preserve">, </w:t>
      </w:r>
      <w:proofErr w:type="spellStart"/>
      <w:r w:rsidRPr="003A6735">
        <w:t>em</w:t>
      </w:r>
      <w:proofErr w:type="spellEnd"/>
      <w:r w:rsidRPr="003A6735">
        <w:t xml:space="preserve"> </w:t>
      </w:r>
      <w:proofErr w:type="spellStart"/>
      <w:r w:rsidRPr="003A6735">
        <w:t>triển</w:t>
      </w:r>
      <w:proofErr w:type="spellEnd"/>
      <w:r w:rsidRPr="003A6735">
        <w:t xml:space="preserve"> </w:t>
      </w:r>
      <w:proofErr w:type="spellStart"/>
      <w:r w:rsidRPr="003A6735">
        <w:t>khai</w:t>
      </w:r>
      <w:proofErr w:type="spellEnd"/>
      <w:r w:rsidRPr="003A6735">
        <w:t xml:space="preserve"> </w:t>
      </w:r>
      <w:proofErr w:type="spellStart"/>
      <w:r w:rsidRPr="003A6735">
        <w:t>cơ</w:t>
      </w:r>
      <w:proofErr w:type="spellEnd"/>
      <w:r w:rsidRPr="003A6735">
        <w:t xml:space="preserve"> </w:t>
      </w:r>
      <w:proofErr w:type="spellStart"/>
      <w:r w:rsidRPr="003A6735">
        <w:t>chế</w:t>
      </w:r>
      <w:proofErr w:type="spellEnd"/>
      <w:r w:rsidRPr="003A6735">
        <w:t xml:space="preserve"> </w:t>
      </w:r>
      <w:proofErr w:type="spellStart"/>
      <w:r w:rsidRPr="003A6735">
        <w:t>lưu</w:t>
      </w:r>
      <w:proofErr w:type="spellEnd"/>
      <w:r w:rsidRPr="003A6735">
        <w:t xml:space="preserve"> </w:t>
      </w:r>
      <w:proofErr w:type="spellStart"/>
      <w:r w:rsidRPr="003A6735">
        <w:t>trữ</w:t>
      </w:r>
      <w:proofErr w:type="spellEnd"/>
      <w:r w:rsidRPr="003A6735">
        <w:t xml:space="preserve"> </w:t>
      </w:r>
      <w:proofErr w:type="spellStart"/>
      <w:r w:rsidRPr="003A6735">
        <w:t>giỏ</w:t>
      </w:r>
      <w:proofErr w:type="spellEnd"/>
      <w:r w:rsidRPr="003A6735">
        <w:t xml:space="preserve"> </w:t>
      </w:r>
      <w:proofErr w:type="spellStart"/>
      <w:r w:rsidRPr="003A6735">
        <w:t>hàng</w:t>
      </w:r>
      <w:proofErr w:type="spellEnd"/>
      <w:r w:rsidRPr="003A6735">
        <w:t xml:space="preserve"> </w:t>
      </w:r>
      <w:proofErr w:type="spellStart"/>
      <w:r w:rsidRPr="003A6735">
        <w:t>tạm</w:t>
      </w:r>
      <w:proofErr w:type="spellEnd"/>
      <w:r w:rsidRPr="003A6735">
        <w:t xml:space="preserve"> </w:t>
      </w:r>
      <w:proofErr w:type="spellStart"/>
      <w:r w:rsidRPr="003A6735">
        <w:t>thời</w:t>
      </w:r>
      <w:proofErr w:type="spellEnd"/>
      <w:r w:rsidRPr="003A6735">
        <w:t xml:space="preserve"> </w:t>
      </w:r>
      <w:proofErr w:type="spellStart"/>
      <w:r w:rsidRPr="003A6735">
        <w:t>bằng</w:t>
      </w:r>
      <w:proofErr w:type="spellEnd"/>
      <w:r w:rsidRPr="003A6735">
        <w:t xml:space="preserve"> </w:t>
      </w:r>
      <w:proofErr w:type="spellStart"/>
      <w:r w:rsidRPr="003A6735">
        <w:t>biến</w:t>
      </w:r>
      <w:proofErr w:type="spellEnd"/>
      <w:r w:rsidRPr="003A6735">
        <w:t> </w:t>
      </w:r>
      <w:r w:rsidRPr="003A6735">
        <w:rPr>
          <w:b/>
          <w:bCs/>
        </w:rPr>
        <w:t>Session</w:t>
      </w:r>
      <w:r w:rsidRPr="003A6735">
        <w:t> </w:t>
      </w:r>
      <w:proofErr w:type="spellStart"/>
      <w:r w:rsidRPr="003A6735">
        <w:t>trên</w:t>
      </w:r>
      <w:proofErr w:type="spellEnd"/>
      <w:r w:rsidRPr="003A6735">
        <w:t xml:space="preserve"> Server, </w:t>
      </w:r>
      <w:proofErr w:type="spellStart"/>
      <w:r w:rsidRPr="003A6735">
        <w:t>viết</w:t>
      </w:r>
      <w:proofErr w:type="spellEnd"/>
      <w:r w:rsidRPr="003A6735">
        <w:t xml:space="preserve"> </w:t>
      </w:r>
      <w:proofErr w:type="spellStart"/>
      <w:r w:rsidRPr="003A6735">
        <w:t>đầy</w:t>
      </w:r>
      <w:proofErr w:type="spellEnd"/>
      <w:r w:rsidRPr="003A6735">
        <w:t xml:space="preserve"> </w:t>
      </w:r>
      <w:proofErr w:type="spellStart"/>
      <w:r w:rsidRPr="003A6735">
        <w:t>đủ</w:t>
      </w:r>
      <w:proofErr w:type="spellEnd"/>
      <w:r w:rsidRPr="003A6735">
        <w:t xml:space="preserve"> logic </w:t>
      </w:r>
      <w:proofErr w:type="spellStart"/>
      <w:r w:rsidRPr="003A6735">
        <w:t>thêm</w:t>
      </w:r>
      <w:proofErr w:type="spellEnd"/>
      <w:r w:rsidRPr="003A6735">
        <w:t xml:space="preserve"> – </w:t>
      </w:r>
      <w:proofErr w:type="spellStart"/>
      <w:r w:rsidRPr="003A6735">
        <w:t>xóa</w:t>
      </w:r>
      <w:proofErr w:type="spellEnd"/>
      <w:r w:rsidRPr="003A6735">
        <w:t xml:space="preserve"> – </w:t>
      </w:r>
      <w:proofErr w:type="spellStart"/>
      <w:r w:rsidRPr="003A6735">
        <w:t>cập</w:t>
      </w:r>
      <w:proofErr w:type="spellEnd"/>
      <w:r w:rsidRPr="003A6735">
        <w:t xml:space="preserve"> </w:t>
      </w:r>
      <w:proofErr w:type="spellStart"/>
      <w:r w:rsidRPr="003A6735">
        <w:t>nhật</w:t>
      </w:r>
      <w:proofErr w:type="spellEnd"/>
      <w:r w:rsidRPr="003A6735">
        <w:t xml:space="preserve"> </w:t>
      </w:r>
      <w:proofErr w:type="spellStart"/>
      <w:r w:rsidRPr="003A6735">
        <w:t>số</w:t>
      </w:r>
      <w:proofErr w:type="spellEnd"/>
      <w:r w:rsidRPr="003A6735">
        <w:t xml:space="preserve"> </w:t>
      </w:r>
      <w:proofErr w:type="spellStart"/>
      <w:r w:rsidRPr="003A6735">
        <w:t>lượng</w:t>
      </w:r>
      <w:proofErr w:type="spellEnd"/>
      <w:r w:rsidRPr="003A6735">
        <w:t xml:space="preserve"> </w:t>
      </w:r>
      <w:proofErr w:type="spellStart"/>
      <w:r w:rsidRPr="003A6735">
        <w:t>sản</w:t>
      </w:r>
      <w:proofErr w:type="spellEnd"/>
      <w:r w:rsidRPr="003A6735">
        <w:t xml:space="preserve"> </w:t>
      </w:r>
      <w:proofErr w:type="spellStart"/>
      <w:r w:rsidRPr="003A6735">
        <w:t>phẩm</w:t>
      </w:r>
      <w:proofErr w:type="spellEnd"/>
      <w:r w:rsidRPr="003A6735">
        <w:t xml:space="preserve">, </w:t>
      </w:r>
      <w:proofErr w:type="spellStart"/>
      <w:r w:rsidRPr="003A6735">
        <w:t>tính</w:t>
      </w:r>
      <w:proofErr w:type="spellEnd"/>
      <w:r w:rsidRPr="003A6735">
        <w:t xml:space="preserve"> </w:t>
      </w:r>
      <w:proofErr w:type="spellStart"/>
      <w:r w:rsidRPr="003A6735">
        <w:t>toán</w:t>
      </w:r>
      <w:proofErr w:type="spellEnd"/>
      <w:r w:rsidRPr="003A6735">
        <w:t xml:space="preserve"> </w:t>
      </w:r>
      <w:proofErr w:type="spellStart"/>
      <w:r w:rsidRPr="003A6735">
        <w:t>tự</w:t>
      </w:r>
      <w:proofErr w:type="spellEnd"/>
      <w:r w:rsidRPr="003A6735">
        <w:t xml:space="preserve"> </w:t>
      </w:r>
      <w:proofErr w:type="spellStart"/>
      <w:r w:rsidRPr="003A6735">
        <w:t>động</w:t>
      </w:r>
      <w:proofErr w:type="spellEnd"/>
      <w:r w:rsidRPr="003A6735">
        <w:t xml:space="preserve"> </w:t>
      </w:r>
      <w:proofErr w:type="spellStart"/>
      <w:r w:rsidRPr="003A6735">
        <w:t>tổng</w:t>
      </w:r>
      <w:proofErr w:type="spellEnd"/>
      <w:r w:rsidRPr="003A6735">
        <w:t xml:space="preserve"> </w:t>
      </w:r>
      <w:proofErr w:type="spellStart"/>
      <w:r w:rsidRPr="003A6735">
        <w:t>tiền</w:t>
      </w:r>
      <w:proofErr w:type="spellEnd"/>
      <w:r w:rsidRPr="003A6735">
        <w:t xml:space="preserve"> </w:t>
      </w:r>
      <w:proofErr w:type="spellStart"/>
      <w:r w:rsidRPr="003A6735">
        <w:t>và</w:t>
      </w:r>
      <w:proofErr w:type="spellEnd"/>
      <w:r w:rsidRPr="003A6735">
        <w:t xml:space="preserve"> </w:t>
      </w:r>
      <w:proofErr w:type="spellStart"/>
      <w:r w:rsidRPr="003A6735">
        <w:t>hiển</w:t>
      </w:r>
      <w:proofErr w:type="spellEnd"/>
      <w:r w:rsidRPr="003A6735">
        <w:t xml:space="preserve"> </w:t>
      </w:r>
      <w:proofErr w:type="spellStart"/>
      <w:r w:rsidRPr="003A6735">
        <w:t>thị</w:t>
      </w:r>
      <w:proofErr w:type="spellEnd"/>
      <w:r w:rsidRPr="003A6735">
        <w:t xml:space="preserve"> </w:t>
      </w:r>
      <w:proofErr w:type="spellStart"/>
      <w:r w:rsidRPr="003A6735">
        <w:t>số</w:t>
      </w:r>
      <w:proofErr w:type="spellEnd"/>
      <w:r w:rsidRPr="003A6735">
        <w:t xml:space="preserve"> </w:t>
      </w:r>
      <w:proofErr w:type="spellStart"/>
      <w:r w:rsidRPr="003A6735">
        <w:t>lượng</w:t>
      </w:r>
      <w:proofErr w:type="spellEnd"/>
      <w:r w:rsidRPr="003A6735">
        <w:t xml:space="preserve"> </w:t>
      </w:r>
      <w:proofErr w:type="spellStart"/>
      <w:r w:rsidRPr="003A6735">
        <w:t>món</w:t>
      </w:r>
      <w:proofErr w:type="spellEnd"/>
      <w:r w:rsidRPr="003A6735">
        <w:t xml:space="preserve"> </w:t>
      </w:r>
      <w:proofErr w:type="spellStart"/>
      <w:r w:rsidRPr="003A6735">
        <w:t>đồ</w:t>
      </w:r>
      <w:proofErr w:type="spellEnd"/>
      <w:r w:rsidRPr="003A6735">
        <w:t xml:space="preserve"> </w:t>
      </w:r>
      <w:proofErr w:type="spellStart"/>
      <w:r w:rsidRPr="003A6735">
        <w:t>theo</w:t>
      </w:r>
      <w:proofErr w:type="spellEnd"/>
      <w:r w:rsidRPr="003A6735">
        <w:t xml:space="preserve"> </w:t>
      </w:r>
      <w:proofErr w:type="spellStart"/>
      <w:r w:rsidRPr="003A6735">
        <w:t>thời</w:t>
      </w:r>
      <w:proofErr w:type="spellEnd"/>
      <w:r w:rsidRPr="003A6735">
        <w:t xml:space="preserve"> </w:t>
      </w:r>
      <w:proofErr w:type="spellStart"/>
      <w:r w:rsidRPr="003A6735">
        <w:t>gian</w:t>
      </w:r>
      <w:proofErr w:type="spellEnd"/>
      <w:r w:rsidRPr="003A6735">
        <w:t xml:space="preserve"> </w:t>
      </w:r>
      <w:proofErr w:type="spellStart"/>
      <w:r w:rsidRPr="003A6735">
        <w:t>thực</w:t>
      </w:r>
      <w:proofErr w:type="spellEnd"/>
      <w:r w:rsidRPr="003A6735">
        <w:t xml:space="preserve"> </w:t>
      </w:r>
      <w:proofErr w:type="spellStart"/>
      <w:r w:rsidRPr="003A6735">
        <w:t>trên</w:t>
      </w:r>
      <w:proofErr w:type="spellEnd"/>
      <w:r w:rsidRPr="003A6735">
        <w:t xml:space="preserve"> </w:t>
      </w:r>
      <w:proofErr w:type="spellStart"/>
      <w:r w:rsidRPr="003A6735">
        <w:t>thanh</w:t>
      </w:r>
      <w:proofErr w:type="spellEnd"/>
      <w:r w:rsidRPr="003A6735">
        <w:t xml:space="preserve"> Navbar. </w:t>
      </w:r>
      <w:proofErr w:type="spellStart"/>
      <w:r w:rsidRPr="003A6735">
        <w:t>Đây</w:t>
      </w:r>
      <w:proofErr w:type="spellEnd"/>
      <w:r w:rsidRPr="003A6735">
        <w:t xml:space="preserve"> </w:t>
      </w:r>
      <w:proofErr w:type="spellStart"/>
      <w:r w:rsidRPr="003A6735">
        <w:t>là</w:t>
      </w:r>
      <w:proofErr w:type="spellEnd"/>
      <w:r w:rsidRPr="003A6735">
        <w:t xml:space="preserve"> </w:t>
      </w:r>
      <w:proofErr w:type="spellStart"/>
      <w:r w:rsidRPr="003A6735">
        <w:t>bước</w:t>
      </w:r>
      <w:proofErr w:type="spellEnd"/>
      <w:r w:rsidRPr="003A6735">
        <w:t xml:space="preserve"> </w:t>
      </w:r>
      <w:proofErr w:type="spellStart"/>
      <w:r w:rsidRPr="003A6735">
        <w:t>chuẩn</w:t>
      </w:r>
      <w:proofErr w:type="spellEnd"/>
      <w:r w:rsidRPr="003A6735">
        <w:t xml:space="preserve"> </w:t>
      </w:r>
      <w:proofErr w:type="spellStart"/>
      <w:r w:rsidRPr="003A6735">
        <w:t>bị</w:t>
      </w:r>
      <w:proofErr w:type="spellEnd"/>
      <w:r w:rsidRPr="003A6735">
        <w:t xml:space="preserve"> </w:t>
      </w:r>
      <w:proofErr w:type="spellStart"/>
      <w:r w:rsidRPr="003A6735">
        <w:t>quan</w:t>
      </w:r>
      <w:proofErr w:type="spellEnd"/>
      <w:r w:rsidRPr="003A6735">
        <w:t xml:space="preserve"> </w:t>
      </w:r>
      <w:proofErr w:type="spellStart"/>
      <w:r w:rsidRPr="003A6735">
        <w:t>trọng</w:t>
      </w:r>
      <w:proofErr w:type="spellEnd"/>
      <w:r w:rsidRPr="003A6735">
        <w:t xml:space="preserve"> </w:t>
      </w:r>
      <w:proofErr w:type="spellStart"/>
      <w:r w:rsidRPr="003A6735">
        <w:t>trước</w:t>
      </w:r>
      <w:proofErr w:type="spellEnd"/>
      <w:r w:rsidRPr="003A6735">
        <w:t xml:space="preserve"> </w:t>
      </w:r>
      <w:proofErr w:type="spellStart"/>
      <w:r w:rsidRPr="003A6735">
        <w:t>khi</w:t>
      </w:r>
      <w:proofErr w:type="spellEnd"/>
      <w:r w:rsidRPr="003A6735">
        <w:t xml:space="preserve"> </w:t>
      </w:r>
      <w:proofErr w:type="spellStart"/>
      <w:r w:rsidRPr="003A6735">
        <w:t>chuyển</w:t>
      </w:r>
      <w:proofErr w:type="spellEnd"/>
      <w:r w:rsidRPr="003A6735">
        <w:t xml:space="preserve"> sang </w:t>
      </w:r>
      <w:proofErr w:type="spellStart"/>
      <w:r w:rsidRPr="003A6735">
        <w:t>luồng</w:t>
      </w:r>
      <w:proofErr w:type="spellEnd"/>
      <w:r w:rsidRPr="003A6735">
        <w:t xml:space="preserve"> </w:t>
      </w:r>
      <w:proofErr w:type="spellStart"/>
      <w:r w:rsidRPr="003A6735">
        <w:t>thanh</w:t>
      </w:r>
      <w:proofErr w:type="spellEnd"/>
      <w:r w:rsidRPr="003A6735">
        <w:t xml:space="preserve"> </w:t>
      </w:r>
      <w:proofErr w:type="spellStart"/>
      <w:r w:rsidRPr="003A6735">
        <w:t>toán</w:t>
      </w:r>
      <w:proofErr w:type="spellEnd"/>
      <w:r w:rsidRPr="003A6735">
        <w:t xml:space="preserve"> (Checkout) ở </w:t>
      </w:r>
      <w:proofErr w:type="spellStart"/>
      <w:r w:rsidRPr="003A6735">
        <w:t>tuần</w:t>
      </w:r>
      <w:proofErr w:type="spellEnd"/>
      <w:r w:rsidRPr="003A6735">
        <w:t xml:space="preserve"> </w:t>
      </w:r>
      <w:proofErr w:type="spellStart"/>
      <w:r w:rsidRPr="003A6735">
        <w:t>tiếp</w:t>
      </w:r>
      <w:proofErr w:type="spellEnd"/>
      <w:r w:rsidRPr="003A6735">
        <w:t xml:space="preserve"> </w:t>
      </w:r>
      <w:proofErr w:type="spellStart"/>
      <w:r w:rsidRPr="003A6735">
        <w:t>theo.</w:t>
      </w:r>
      <w:proofErr w:type="spellEnd"/>
    </w:p>
    <w:p w14:paraId="1853B4F4" w14:textId="287B80A0" w:rsidR="00E65A24" w:rsidRDefault="00000000">
      <w:pPr>
        <w:pStyle w:val="u3"/>
        <w:spacing w:before="0"/>
      </w:pPr>
      <w:r>
        <w:rPr>
          <w:rFonts w:ascii="Times New Roman" w:eastAsia="Times New Roman" w:hAnsi="Times New Roman"/>
        </w:rPr>
        <w:t xml:space="preserve">2. Công việc đã thực </w:t>
      </w:r>
      <w:proofErr w:type="spellStart"/>
      <w:r>
        <w:rPr>
          <w:rFonts w:ascii="Times New Roman" w:eastAsia="Times New Roman" w:hAnsi="Times New Roman"/>
        </w:rPr>
        <w:t>hiện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trong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tuần</w:t>
      </w:r>
      <w:proofErr w:type="spellEnd"/>
      <w:r>
        <w:rPr>
          <w:rFonts w:ascii="Times New Roman" w:eastAsia="Times New Roman" w:hAnsi="Times New Roman"/>
        </w:rPr>
        <w:t xml:space="preserve"> </w:t>
      </w:r>
      <w:r w:rsidR="003A6735">
        <w:rPr>
          <w:rFonts w:ascii="Times New Roman" w:eastAsia="Times New Roman" w:hAnsi="Times New Roman"/>
        </w:rPr>
        <w:t>4</w:t>
      </w:r>
      <w:r>
        <w:rPr>
          <w:rFonts w:ascii="Times New Roman" w:eastAsia="Times New Roman" w:hAnsi="Times New Roman"/>
        </w:rPr>
        <w:t>:</w:t>
      </w:r>
    </w:p>
    <w:p w14:paraId="5E51BFF1" w14:textId="70360CE6" w:rsidR="00E65A24" w:rsidRDefault="003A6735">
      <w:pPr>
        <w:spacing w:after="120"/>
        <w:ind w:firstLine="720"/>
        <w:jc w:val="both"/>
      </w:pPr>
      <w:r w:rsidRPr="003A6735">
        <w:t xml:space="preserve">Các </w:t>
      </w:r>
      <w:proofErr w:type="spellStart"/>
      <w:r w:rsidRPr="003A6735">
        <w:t>đầu</w:t>
      </w:r>
      <w:proofErr w:type="spellEnd"/>
      <w:r w:rsidRPr="003A6735">
        <w:t xml:space="preserve"> </w:t>
      </w:r>
      <w:proofErr w:type="spellStart"/>
      <w:r w:rsidRPr="003A6735">
        <w:t>việc</w:t>
      </w:r>
      <w:proofErr w:type="spellEnd"/>
      <w:r w:rsidRPr="003A6735">
        <w:t xml:space="preserve"> </w:t>
      </w:r>
      <w:proofErr w:type="spellStart"/>
      <w:r w:rsidRPr="003A6735">
        <w:t>trong</w:t>
      </w:r>
      <w:proofErr w:type="spellEnd"/>
      <w:r w:rsidRPr="003A6735">
        <w:t xml:space="preserve"> </w:t>
      </w:r>
      <w:proofErr w:type="spellStart"/>
      <w:r w:rsidRPr="003A6735">
        <w:t>tuần</w:t>
      </w:r>
      <w:proofErr w:type="spellEnd"/>
      <w:r w:rsidRPr="003A6735">
        <w:t xml:space="preserve"> 4 </w:t>
      </w:r>
      <w:proofErr w:type="spellStart"/>
      <w:r w:rsidRPr="003A6735">
        <w:t>được</w:t>
      </w:r>
      <w:proofErr w:type="spellEnd"/>
      <w:r w:rsidRPr="003A6735">
        <w:t xml:space="preserve"> </w:t>
      </w:r>
      <w:proofErr w:type="spellStart"/>
      <w:r w:rsidRPr="003A6735">
        <w:t>triển</w:t>
      </w:r>
      <w:proofErr w:type="spellEnd"/>
      <w:r w:rsidRPr="003A6735">
        <w:t xml:space="preserve"> </w:t>
      </w:r>
      <w:proofErr w:type="spellStart"/>
      <w:r w:rsidRPr="003A6735">
        <w:t>khai</w:t>
      </w:r>
      <w:proofErr w:type="spellEnd"/>
      <w:r w:rsidRPr="003A6735">
        <w:t xml:space="preserve"> </w:t>
      </w:r>
      <w:proofErr w:type="spellStart"/>
      <w:r w:rsidRPr="003A6735">
        <w:t>theo</w:t>
      </w:r>
      <w:proofErr w:type="spellEnd"/>
      <w:r w:rsidRPr="003A6735">
        <w:t xml:space="preserve"> </w:t>
      </w:r>
      <w:proofErr w:type="spellStart"/>
      <w:r w:rsidRPr="003A6735">
        <w:t>hướng</w:t>
      </w:r>
      <w:proofErr w:type="spellEnd"/>
      <w:r w:rsidRPr="003A6735">
        <w:t xml:space="preserve"> </w:t>
      </w:r>
      <w:proofErr w:type="spellStart"/>
      <w:r w:rsidRPr="003A6735">
        <w:t>xây</w:t>
      </w:r>
      <w:proofErr w:type="spellEnd"/>
      <w:r w:rsidRPr="003A6735">
        <w:t xml:space="preserve"> </w:t>
      </w:r>
      <w:proofErr w:type="spellStart"/>
      <w:r w:rsidRPr="003A6735">
        <w:t>dựng</w:t>
      </w:r>
      <w:proofErr w:type="spellEnd"/>
      <w:r w:rsidRPr="003A6735">
        <w:t xml:space="preserve"> </w:t>
      </w:r>
      <w:proofErr w:type="spellStart"/>
      <w:r w:rsidRPr="003A6735">
        <w:t>giỏ</w:t>
      </w:r>
      <w:proofErr w:type="spellEnd"/>
      <w:r w:rsidRPr="003A6735">
        <w:t xml:space="preserve"> </w:t>
      </w:r>
      <w:proofErr w:type="spellStart"/>
      <w:r w:rsidRPr="003A6735">
        <w:t>hàng</w:t>
      </w:r>
      <w:proofErr w:type="spellEnd"/>
      <w:r w:rsidRPr="003A6735">
        <w:t xml:space="preserve"> </w:t>
      </w:r>
      <w:proofErr w:type="spellStart"/>
      <w:r w:rsidRPr="003A6735">
        <w:t>hoạt</w:t>
      </w:r>
      <w:proofErr w:type="spellEnd"/>
      <w:r w:rsidRPr="003A6735">
        <w:t xml:space="preserve"> </w:t>
      </w:r>
      <w:proofErr w:type="spellStart"/>
      <w:r w:rsidRPr="003A6735">
        <w:t>động</w:t>
      </w:r>
      <w:proofErr w:type="spellEnd"/>
      <w:r w:rsidRPr="003A6735">
        <w:t xml:space="preserve"> </w:t>
      </w:r>
      <w:proofErr w:type="spellStart"/>
      <w:r w:rsidRPr="003A6735">
        <w:t>mượt</w:t>
      </w:r>
      <w:proofErr w:type="spellEnd"/>
      <w:r w:rsidRPr="003A6735">
        <w:t xml:space="preserve"> </w:t>
      </w:r>
      <w:proofErr w:type="spellStart"/>
      <w:r w:rsidRPr="003A6735">
        <w:t>mà</w:t>
      </w:r>
      <w:proofErr w:type="spellEnd"/>
      <w:r w:rsidRPr="003A6735">
        <w:t xml:space="preserve">, </w:t>
      </w:r>
      <w:proofErr w:type="spellStart"/>
      <w:r w:rsidRPr="003A6735">
        <w:t>không</w:t>
      </w:r>
      <w:proofErr w:type="spellEnd"/>
      <w:r w:rsidRPr="003A6735">
        <w:t xml:space="preserve"> </w:t>
      </w:r>
      <w:proofErr w:type="spellStart"/>
      <w:r w:rsidRPr="003A6735">
        <w:t>cần</w:t>
      </w:r>
      <w:proofErr w:type="spellEnd"/>
      <w:r w:rsidRPr="003A6735">
        <w:t xml:space="preserve"> </w:t>
      </w:r>
      <w:proofErr w:type="spellStart"/>
      <w:r w:rsidRPr="003A6735">
        <w:t>tải</w:t>
      </w:r>
      <w:proofErr w:type="spellEnd"/>
      <w:r w:rsidRPr="003A6735">
        <w:t xml:space="preserve"> </w:t>
      </w:r>
      <w:proofErr w:type="spellStart"/>
      <w:r w:rsidRPr="003A6735">
        <w:t>lại</w:t>
      </w:r>
      <w:proofErr w:type="spellEnd"/>
      <w:r w:rsidRPr="003A6735">
        <w:t xml:space="preserve"> </w:t>
      </w:r>
      <w:proofErr w:type="spellStart"/>
      <w:r w:rsidRPr="003A6735">
        <w:t>toàn</w:t>
      </w:r>
      <w:proofErr w:type="spellEnd"/>
      <w:r w:rsidRPr="003A6735">
        <w:t xml:space="preserve"> </w:t>
      </w:r>
      <w:proofErr w:type="spellStart"/>
      <w:r w:rsidRPr="003A6735">
        <w:t>trang</w:t>
      </w:r>
      <w:proofErr w:type="spellEnd"/>
      <w:r w:rsidRPr="003A6735">
        <w:t xml:space="preserve">, </w:t>
      </w:r>
      <w:proofErr w:type="spellStart"/>
      <w:r w:rsidRPr="003A6735">
        <w:t>đồng</w:t>
      </w:r>
      <w:proofErr w:type="spellEnd"/>
      <w:r w:rsidRPr="003A6735">
        <w:t xml:space="preserve"> </w:t>
      </w:r>
      <w:proofErr w:type="spellStart"/>
      <w:r w:rsidRPr="003A6735">
        <w:t>thời</w:t>
      </w:r>
      <w:proofErr w:type="spellEnd"/>
      <w:r w:rsidRPr="003A6735">
        <w:t xml:space="preserve"> </w:t>
      </w:r>
      <w:proofErr w:type="spellStart"/>
      <w:r w:rsidRPr="003A6735">
        <w:t>đảm</w:t>
      </w:r>
      <w:proofErr w:type="spellEnd"/>
      <w:r w:rsidRPr="003A6735">
        <w:t xml:space="preserve"> </w:t>
      </w:r>
      <w:proofErr w:type="spellStart"/>
      <w:r w:rsidRPr="003A6735">
        <w:t>bảo</w:t>
      </w:r>
      <w:proofErr w:type="spellEnd"/>
      <w:r w:rsidRPr="003A6735">
        <w:t xml:space="preserve"> </w:t>
      </w:r>
      <w:proofErr w:type="spellStart"/>
      <w:r w:rsidRPr="003A6735">
        <w:t>dữ</w:t>
      </w:r>
      <w:proofErr w:type="spellEnd"/>
      <w:r w:rsidRPr="003A6735">
        <w:t xml:space="preserve"> </w:t>
      </w:r>
      <w:proofErr w:type="spellStart"/>
      <w:r w:rsidRPr="003A6735">
        <w:t>liệu</w:t>
      </w:r>
      <w:proofErr w:type="spellEnd"/>
      <w:r w:rsidRPr="003A6735">
        <w:t xml:space="preserve"> </w:t>
      </w:r>
      <w:proofErr w:type="spellStart"/>
      <w:r w:rsidRPr="003A6735">
        <w:t>giỏ</w:t>
      </w:r>
      <w:proofErr w:type="spellEnd"/>
      <w:r w:rsidRPr="003A6735">
        <w:t xml:space="preserve"> </w:t>
      </w:r>
      <w:proofErr w:type="spellStart"/>
      <w:r w:rsidRPr="003A6735">
        <w:t>hàng</w:t>
      </w:r>
      <w:proofErr w:type="spellEnd"/>
      <w:r w:rsidRPr="003A6735">
        <w:t xml:space="preserve"> </w:t>
      </w:r>
      <w:proofErr w:type="spellStart"/>
      <w:r w:rsidRPr="003A6735">
        <w:t>được</w:t>
      </w:r>
      <w:proofErr w:type="spellEnd"/>
      <w:r w:rsidRPr="003A6735">
        <w:t xml:space="preserve"> </w:t>
      </w:r>
      <w:proofErr w:type="spellStart"/>
      <w:r w:rsidRPr="003A6735">
        <w:t>duy</w:t>
      </w:r>
      <w:proofErr w:type="spellEnd"/>
      <w:r w:rsidRPr="003A6735">
        <w:t xml:space="preserve"> </w:t>
      </w:r>
      <w:proofErr w:type="spellStart"/>
      <w:r w:rsidRPr="003A6735">
        <w:t>trì</w:t>
      </w:r>
      <w:proofErr w:type="spellEnd"/>
      <w:r w:rsidRPr="003A6735">
        <w:t xml:space="preserve"> </w:t>
      </w:r>
      <w:proofErr w:type="spellStart"/>
      <w:r w:rsidRPr="003A6735">
        <w:t>xuyên</w:t>
      </w:r>
      <w:proofErr w:type="spellEnd"/>
      <w:r w:rsidRPr="003A6735">
        <w:t xml:space="preserve"> </w:t>
      </w:r>
      <w:proofErr w:type="spellStart"/>
      <w:r w:rsidRPr="003A6735">
        <w:t>suốt</w:t>
      </w:r>
      <w:proofErr w:type="spellEnd"/>
      <w:r w:rsidRPr="003A6735">
        <w:t xml:space="preserve"> </w:t>
      </w:r>
      <w:proofErr w:type="spellStart"/>
      <w:r w:rsidRPr="003A6735">
        <w:t>phiên</w:t>
      </w:r>
      <w:proofErr w:type="spellEnd"/>
      <w:r w:rsidRPr="003A6735">
        <w:t xml:space="preserve"> </w:t>
      </w:r>
      <w:proofErr w:type="spellStart"/>
      <w:r w:rsidRPr="003A6735">
        <w:t>làm</w:t>
      </w:r>
      <w:proofErr w:type="spellEnd"/>
      <w:r w:rsidRPr="003A6735">
        <w:t xml:space="preserve"> </w:t>
      </w:r>
      <w:proofErr w:type="spellStart"/>
      <w:r w:rsidRPr="003A6735">
        <w:t>việc</w:t>
      </w:r>
      <w:proofErr w:type="spellEnd"/>
      <w:r w:rsidRPr="003A6735">
        <w:t xml:space="preserve"> </w:t>
      </w:r>
      <w:proofErr w:type="spellStart"/>
      <w:r w:rsidRPr="003A6735">
        <w:t>của</w:t>
      </w:r>
      <w:proofErr w:type="spellEnd"/>
      <w:r w:rsidRPr="003A6735">
        <w:t xml:space="preserve"> </w:t>
      </w:r>
      <w:proofErr w:type="spellStart"/>
      <w:r w:rsidRPr="003A6735">
        <w:t>người</w:t>
      </w:r>
      <w:proofErr w:type="spellEnd"/>
      <w:r w:rsidRPr="003A6735">
        <w:t xml:space="preserve"> </w:t>
      </w:r>
      <w:proofErr w:type="spellStart"/>
      <w:r w:rsidRPr="003A6735">
        <w:t>dùng</w:t>
      </w:r>
      <w:proofErr w:type="spellEnd"/>
      <w:r w:rsidRPr="003A6735">
        <w:t>.</w:t>
      </w:r>
    </w:p>
    <w:tbl>
      <w:tblPr>
        <w:tblStyle w:val="LiBang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50"/>
        <w:gridCol w:w="2210"/>
        <w:gridCol w:w="6300"/>
      </w:tblGrid>
      <w:tr w:rsidR="00E65A24" w14:paraId="1A2E3409" w14:textId="77777777" w:rsidTr="003A6735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6F73" w14:textId="77777777" w:rsidR="00E65A24" w:rsidRDefault="00000000">
            <w:pPr>
              <w:spacing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3BA9" w14:textId="77777777" w:rsidR="00E65A24" w:rsidRDefault="00000000">
            <w:pPr>
              <w:spacing w:line="276" w:lineRule="auto"/>
              <w:jc w:val="center"/>
            </w:pPr>
            <w:r>
              <w:rPr>
                <w:b/>
              </w:rPr>
              <w:t>Hạng mục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94AC" w14:textId="77777777" w:rsidR="00E65A24" w:rsidRDefault="00000000">
            <w:pPr>
              <w:spacing w:line="276" w:lineRule="auto"/>
              <w:jc w:val="center"/>
            </w:pPr>
            <w:r>
              <w:rPr>
                <w:b/>
              </w:rPr>
              <w:t>Nội dung thực hiện</w:t>
            </w:r>
          </w:p>
        </w:tc>
      </w:tr>
      <w:tr w:rsidR="003A6735" w14:paraId="7687B605" w14:textId="77777777" w:rsidTr="003A6735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F92C" w14:textId="116B91C9" w:rsidR="003A6735" w:rsidRPr="003A6735" w:rsidRDefault="003A6735" w:rsidP="003A6735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1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0282" w14:textId="1C505D52" w:rsidR="003A6735" w:rsidRPr="003A6735" w:rsidRDefault="003A6735" w:rsidP="003A6735">
            <w:pPr>
              <w:spacing w:line="276" w:lineRule="auto"/>
              <w:rPr>
                <w:rFonts w:cs="Times New Roman"/>
                <w:color w:val="000000" w:themeColor="text1"/>
                <w:szCs w:val="26"/>
              </w:rPr>
            </w:pP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Áp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dụng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Session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lưu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trữ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giỏ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hàng</w:t>
            </w:r>
            <w:proofErr w:type="spellEnd"/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1EA7" w14:textId="6AD430B2" w:rsidR="003A6735" w:rsidRPr="003A6735" w:rsidRDefault="003A6735" w:rsidP="003A6735">
            <w:p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Sử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dụng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Session["Cart"]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kiểu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List&lt;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CartItemVM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&gt;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trong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OrderController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để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lưu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giỏ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hàng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tạm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thời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trên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Server.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Mỗi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lần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thêm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xóa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hoặc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cập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nhật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sản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phẩm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Session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được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ghi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lại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ngay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giúp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thao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tác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nhanh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hơn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so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với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truy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vấn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Database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liên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tục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.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Với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khách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đã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đăng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nhập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giỏ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hàng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Session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được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đồng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bộ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xuống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bảng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Carts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và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CartItems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trong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CSDL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thông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qua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hàm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SaveCartToDb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.</w:t>
            </w:r>
          </w:p>
        </w:tc>
      </w:tr>
      <w:tr w:rsidR="003A6735" w14:paraId="719F6B6E" w14:textId="77777777" w:rsidTr="003A6735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D759" w14:textId="7B44C3DE" w:rsidR="003A6735" w:rsidRPr="003A6735" w:rsidRDefault="003A6735" w:rsidP="003A6735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2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6327" w14:textId="5F3F9799" w:rsidR="003A6735" w:rsidRPr="003A6735" w:rsidRDefault="003A6735" w:rsidP="003A6735">
            <w:pPr>
              <w:spacing w:line="276" w:lineRule="auto"/>
              <w:rPr>
                <w:rFonts w:cs="Times New Roman"/>
                <w:color w:val="000000" w:themeColor="text1"/>
                <w:szCs w:val="26"/>
              </w:rPr>
            </w:pPr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Logic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Thêm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–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Xóa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–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Cập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nhật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giỏ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hàng</w:t>
            </w:r>
            <w:proofErr w:type="spellEnd"/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7F46" w14:textId="33889204" w:rsidR="003A6735" w:rsidRPr="003A6735" w:rsidRDefault="003A6735" w:rsidP="003A6735">
            <w:p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Viết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các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action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AddToCart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RemoveFromCart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và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UpdateQuantity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trong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OrderController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. Khi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thêm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sản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phẩm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hệ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thống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kiểm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tra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biến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thể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(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kích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cỡ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chất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liệu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),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gộp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sản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phẩm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trùng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vào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một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dòng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hoặc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tạo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dòng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mới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;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khi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xóa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lastRenderedPageBreak/>
              <w:t>hoặc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giảm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số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lượng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về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0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thì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loại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bỏ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khỏi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giỏ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. Các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thao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tác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được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gọi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qua Fetch API (AJAX)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từ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main.js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và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trang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chi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tiết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sản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phẩm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trả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về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JSON </w:t>
            </w:r>
            <w:proofErr w:type="gramStart"/>
            <w:r w:rsidRPr="003A6735">
              <w:rPr>
                <w:rFonts w:cs="Times New Roman"/>
                <w:color w:val="000000" w:themeColor="text1"/>
                <w:szCs w:val="26"/>
              </w:rPr>
              <w:t>{ success</w:t>
            </w:r>
            <w:proofErr w:type="gram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totalItems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subTotal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, message }.</w:t>
            </w:r>
          </w:p>
        </w:tc>
      </w:tr>
      <w:tr w:rsidR="003A6735" w14:paraId="507250F8" w14:textId="77777777" w:rsidTr="003A6735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5459" w14:textId="1DB87118" w:rsidR="003A6735" w:rsidRPr="003A6735" w:rsidRDefault="003A6735" w:rsidP="003A6735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lastRenderedPageBreak/>
              <w:t>3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97B4" w14:textId="2F489983" w:rsidR="003A6735" w:rsidRPr="003A6735" w:rsidRDefault="003A6735" w:rsidP="003A6735">
            <w:pPr>
              <w:spacing w:line="276" w:lineRule="auto"/>
              <w:rPr>
                <w:rFonts w:cs="Times New Roman"/>
                <w:color w:val="000000" w:themeColor="text1"/>
                <w:szCs w:val="26"/>
              </w:rPr>
            </w:pP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Tính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toán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tự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động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tổng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tiền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và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số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lượng</w:t>
            </w:r>
            <w:proofErr w:type="spellEnd"/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7ECD" w14:textId="2823FD81" w:rsidR="003A6735" w:rsidRPr="003A6735" w:rsidRDefault="003A6735" w:rsidP="003A6735">
            <w:pPr>
              <w:spacing w:line="276" w:lineRule="auto"/>
              <w:rPr>
                <w:rFonts w:cs="Times New Roman"/>
                <w:color w:val="000000" w:themeColor="text1"/>
                <w:szCs w:val="26"/>
              </w:rPr>
            </w:pPr>
            <w:r w:rsidRPr="003A6735">
              <w:rPr>
                <w:rFonts w:cs="Times New Roman"/>
                <w:color w:val="000000" w:themeColor="text1"/>
                <w:szCs w:val="26"/>
              </w:rPr>
              <w:t>Trong </w:t>
            </w:r>
            <w:proofErr w:type="spellStart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CartItemVM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thuộc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tính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 </w:t>
            </w:r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Total</w:t>
            </w:r>
            <w:r w:rsidRPr="003A6735">
              <w:rPr>
                <w:rFonts w:cs="Times New Roman"/>
                <w:color w:val="000000" w:themeColor="text1"/>
                <w:szCs w:val="26"/>
              </w:rPr>
              <w:t> 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được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tính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theo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công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thức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 </w:t>
            </w:r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Price × Quantity</w:t>
            </w:r>
            <w:r w:rsidRPr="003A6735">
              <w:rPr>
                <w:rFonts w:cs="Times New Roman"/>
                <w:color w:val="000000" w:themeColor="text1"/>
                <w:szCs w:val="26"/>
              </w:rPr>
              <w:t xml:space="preserve">. Sau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mỗi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thao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tác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Controller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dùng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LINQ </w:t>
            </w:r>
            <w:proofErr w:type="spellStart"/>
            <w:proofErr w:type="gramStart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cart.Sum</w:t>
            </w:r>
            <w:proofErr w:type="spellEnd"/>
            <w:proofErr w:type="gramEnd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(x =&gt; </w:t>
            </w:r>
            <w:proofErr w:type="spellStart"/>
            <w:proofErr w:type="gramStart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x.Quantity</w:t>
            </w:r>
            <w:proofErr w:type="spellEnd"/>
            <w:proofErr w:type="gramEnd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  <w:r w:rsidRPr="003A6735">
              <w:rPr>
                <w:rFonts w:cs="Times New Roman"/>
                <w:color w:val="000000" w:themeColor="text1"/>
                <w:szCs w:val="26"/>
              </w:rPr>
              <w:t> 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và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 </w:t>
            </w:r>
            <w:proofErr w:type="spellStart"/>
            <w:proofErr w:type="gramStart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cart.Sum</w:t>
            </w:r>
            <w:proofErr w:type="spellEnd"/>
            <w:proofErr w:type="gramEnd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(x =&gt; </w:t>
            </w:r>
            <w:proofErr w:type="spellStart"/>
            <w:proofErr w:type="gramStart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x.Total</w:t>
            </w:r>
            <w:proofErr w:type="spellEnd"/>
            <w:proofErr w:type="gramEnd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  <w:r w:rsidRPr="003A6735">
              <w:rPr>
                <w:rFonts w:cs="Times New Roman"/>
                <w:color w:val="000000" w:themeColor="text1"/>
                <w:szCs w:val="26"/>
              </w:rPr>
              <w:t> 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để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tính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tổng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số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lượng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và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tạm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tính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trả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về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cho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frontend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cập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nhật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ngay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trên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trang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Giỏ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hàng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(</w:t>
            </w:r>
            <w:proofErr w:type="spellStart"/>
            <w:r w:rsidRPr="003A6735">
              <w:rPr>
                <w:rStyle w:val="ui-markdowninline-path-filename"/>
                <w:rFonts w:cs="Times New Roman"/>
                <w:color w:val="000000" w:themeColor="text1"/>
                <w:szCs w:val="26"/>
              </w:rPr>
              <w:t>Cart.cshtml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)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mà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không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cần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reload. Trang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giỏ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hàng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cũng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kiểm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tra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tồn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kho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từ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bảng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 </w:t>
            </w:r>
            <w:proofErr w:type="spellStart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ProductVariants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 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và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đánh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dấu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sản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phẩm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hết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hàng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.</w:t>
            </w:r>
          </w:p>
        </w:tc>
      </w:tr>
      <w:tr w:rsidR="003A6735" w14:paraId="77A425D8" w14:textId="77777777" w:rsidTr="003A6735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1368" w14:textId="1507CDF4" w:rsidR="003A6735" w:rsidRPr="003A6735" w:rsidRDefault="003A6735" w:rsidP="003A6735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4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6A67" w14:textId="07A435C0" w:rsidR="003A6735" w:rsidRPr="003A6735" w:rsidRDefault="003A6735" w:rsidP="003A6735">
            <w:pPr>
              <w:spacing w:line="276" w:lineRule="auto"/>
              <w:rPr>
                <w:rFonts w:cs="Times New Roman"/>
                <w:color w:val="000000" w:themeColor="text1"/>
                <w:szCs w:val="26"/>
              </w:rPr>
            </w:pP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Cập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nhật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biểu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tượng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số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lượng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>trên</w:t>
            </w:r>
            <w:proofErr w:type="spellEnd"/>
            <w:r w:rsidRPr="003A6735">
              <w:rPr>
                <w:rStyle w:val="font-semibold"/>
                <w:rFonts w:cs="Times New Roman"/>
                <w:b/>
                <w:bCs/>
                <w:color w:val="000000" w:themeColor="text1"/>
                <w:szCs w:val="26"/>
              </w:rPr>
              <w:t xml:space="preserve"> Navbar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C14C" w14:textId="6881255A" w:rsidR="003A6735" w:rsidRPr="003A6735" w:rsidRDefault="003A6735" w:rsidP="003A6735">
            <w:pPr>
              <w:spacing w:line="276" w:lineRule="auto"/>
              <w:rPr>
                <w:rFonts w:cs="Times New Roman"/>
                <w:color w:val="000000" w:themeColor="text1"/>
                <w:szCs w:val="26"/>
              </w:rPr>
            </w:pPr>
            <w:r w:rsidRPr="003A6735">
              <w:rPr>
                <w:rFonts w:cs="Times New Roman"/>
                <w:color w:val="000000" w:themeColor="text1"/>
                <w:szCs w:val="26"/>
              </w:rPr>
              <w:t>Trong </w:t>
            </w:r>
            <w:r w:rsidRPr="003A6735">
              <w:rPr>
                <w:rStyle w:val="ui-markdowninline-path-filename"/>
                <w:rFonts w:cs="Times New Roman"/>
                <w:color w:val="000000" w:themeColor="text1"/>
                <w:szCs w:val="26"/>
              </w:rPr>
              <w:t>_</w:t>
            </w:r>
            <w:proofErr w:type="spellStart"/>
            <w:r w:rsidRPr="003A6735">
              <w:rPr>
                <w:rStyle w:val="ui-markdowninline-path-filename"/>
                <w:rFonts w:cs="Times New Roman"/>
                <w:color w:val="000000" w:themeColor="text1"/>
                <w:szCs w:val="26"/>
              </w:rPr>
              <w:t>Layout.cshtml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, badge </w:t>
            </w:r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#cart-badge</w:t>
            </w:r>
            <w:r w:rsidRPr="003A6735">
              <w:rPr>
                <w:rFonts w:cs="Times New Roman"/>
                <w:color w:val="000000" w:themeColor="text1"/>
                <w:szCs w:val="26"/>
              </w:rPr>
              <w:t> 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hiển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thị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tổng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số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lượng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sản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phẩm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lấy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từ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Session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khi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tải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trang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. Sau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mỗi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lần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thêm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xóa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hoặc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cập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nhật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số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lượng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JavaScript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cập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nhật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 </w:t>
            </w:r>
            <w:proofErr w:type="spellStart"/>
            <w:proofErr w:type="gramStart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badge.textContent</w:t>
            </w:r>
            <w:proofErr w:type="spellEnd"/>
            <w:proofErr w:type="gramEnd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data.totalItems</w:t>
            </w:r>
            <w:proofErr w:type="spellEnd"/>
            <w:proofErr w:type="gramEnd"/>
            <w:r w:rsidRPr="003A6735">
              <w:rPr>
                <w:rFonts w:cs="Times New Roman"/>
                <w:color w:val="000000" w:themeColor="text1"/>
                <w:szCs w:val="26"/>
              </w:rPr>
              <w:t> 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theo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thời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gian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thực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. Khi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thêm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thành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công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Toast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thông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báo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“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Đã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thêm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sản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phẩm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vào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giỏ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hàng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!”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cũng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được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hiển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thị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.</w:t>
            </w:r>
          </w:p>
        </w:tc>
      </w:tr>
    </w:tbl>
    <w:p w14:paraId="6F4CDA3C" w14:textId="77777777" w:rsidR="00E65A24" w:rsidRDefault="00000000">
      <w:pPr>
        <w:pStyle w:val="u3"/>
        <w:spacing w:before="0"/>
      </w:pPr>
      <w:r>
        <w:rPr>
          <w:rFonts w:ascii="Times New Roman" w:eastAsia="Times New Roman" w:hAnsi="Times New Roman"/>
        </w:rPr>
        <w:t>3. Kết quả đạt được:</w:t>
      </w:r>
    </w:p>
    <w:p w14:paraId="175CDDD4" w14:textId="77777777" w:rsidR="003A6735" w:rsidRPr="003A6735" w:rsidRDefault="003A6735" w:rsidP="003A6735">
      <w:pPr>
        <w:spacing w:after="120"/>
        <w:ind w:firstLine="720"/>
        <w:jc w:val="both"/>
      </w:pPr>
      <w:proofErr w:type="spellStart"/>
      <w:r w:rsidRPr="003A6735">
        <w:t>Đến</w:t>
      </w:r>
      <w:proofErr w:type="spellEnd"/>
      <w:r w:rsidRPr="003A6735">
        <w:t xml:space="preserve"> </w:t>
      </w:r>
      <w:proofErr w:type="spellStart"/>
      <w:r w:rsidRPr="003A6735">
        <w:t>cuối</w:t>
      </w:r>
      <w:proofErr w:type="spellEnd"/>
      <w:r w:rsidRPr="003A6735">
        <w:t xml:space="preserve"> </w:t>
      </w:r>
      <w:proofErr w:type="spellStart"/>
      <w:r w:rsidRPr="003A6735">
        <w:t>tuần</w:t>
      </w:r>
      <w:proofErr w:type="spellEnd"/>
      <w:r w:rsidRPr="003A6735">
        <w:t xml:space="preserve"> 4, module </w:t>
      </w:r>
      <w:proofErr w:type="spellStart"/>
      <w:r w:rsidRPr="003A6735">
        <w:t>Giỏ</w:t>
      </w:r>
      <w:proofErr w:type="spellEnd"/>
      <w:r w:rsidRPr="003A6735">
        <w:t xml:space="preserve"> </w:t>
      </w:r>
      <w:proofErr w:type="spellStart"/>
      <w:r w:rsidRPr="003A6735">
        <w:t>hàng</w:t>
      </w:r>
      <w:proofErr w:type="spellEnd"/>
      <w:r w:rsidRPr="003A6735">
        <w:t xml:space="preserve"> </w:t>
      </w:r>
      <w:proofErr w:type="spellStart"/>
      <w:r w:rsidRPr="003A6735">
        <w:t>của</w:t>
      </w:r>
      <w:proofErr w:type="spellEnd"/>
      <w:r w:rsidRPr="003A6735">
        <w:t xml:space="preserve"> </w:t>
      </w:r>
      <w:proofErr w:type="spellStart"/>
      <w:r w:rsidRPr="003A6735">
        <w:t>PandoraWeb</w:t>
      </w:r>
      <w:proofErr w:type="spellEnd"/>
      <w:r w:rsidRPr="003A6735">
        <w:t xml:space="preserve"> </w:t>
      </w:r>
      <w:proofErr w:type="spellStart"/>
      <w:r w:rsidRPr="003A6735">
        <w:t>đã</w:t>
      </w:r>
      <w:proofErr w:type="spellEnd"/>
      <w:r w:rsidRPr="003A6735">
        <w:t xml:space="preserve"> </w:t>
      </w:r>
      <w:proofErr w:type="spellStart"/>
      <w:r w:rsidRPr="003A6735">
        <w:t>hoạt</w:t>
      </w:r>
      <w:proofErr w:type="spellEnd"/>
      <w:r w:rsidRPr="003A6735">
        <w:t xml:space="preserve"> </w:t>
      </w:r>
      <w:proofErr w:type="spellStart"/>
      <w:r w:rsidRPr="003A6735">
        <w:t>động</w:t>
      </w:r>
      <w:proofErr w:type="spellEnd"/>
      <w:r w:rsidRPr="003A6735">
        <w:t xml:space="preserve"> </w:t>
      </w:r>
      <w:proofErr w:type="spellStart"/>
      <w:r w:rsidRPr="003A6735">
        <w:t>ổn</w:t>
      </w:r>
      <w:proofErr w:type="spellEnd"/>
      <w:r w:rsidRPr="003A6735">
        <w:t xml:space="preserve"> </w:t>
      </w:r>
      <w:proofErr w:type="spellStart"/>
      <w:r w:rsidRPr="003A6735">
        <w:t>định</w:t>
      </w:r>
      <w:proofErr w:type="spellEnd"/>
      <w:r w:rsidRPr="003A6735">
        <w:t xml:space="preserve"> </w:t>
      </w:r>
      <w:proofErr w:type="spellStart"/>
      <w:r w:rsidRPr="003A6735">
        <w:t>theo</w:t>
      </w:r>
      <w:proofErr w:type="spellEnd"/>
      <w:r w:rsidRPr="003A6735">
        <w:t xml:space="preserve"> </w:t>
      </w:r>
      <w:proofErr w:type="spellStart"/>
      <w:r w:rsidRPr="003A6735">
        <w:t>đúng</w:t>
      </w:r>
      <w:proofErr w:type="spellEnd"/>
      <w:r w:rsidRPr="003A6735">
        <w:t xml:space="preserve"> </w:t>
      </w:r>
      <w:proofErr w:type="spellStart"/>
      <w:r w:rsidRPr="003A6735">
        <w:t>luồng</w:t>
      </w:r>
      <w:proofErr w:type="spellEnd"/>
      <w:r w:rsidRPr="003A6735">
        <w:t xml:space="preserve"> </w:t>
      </w:r>
      <w:proofErr w:type="spellStart"/>
      <w:r w:rsidRPr="003A6735">
        <w:t>thương</w:t>
      </w:r>
      <w:proofErr w:type="spellEnd"/>
      <w:r w:rsidRPr="003A6735">
        <w:t xml:space="preserve"> </w:t>
      </w:r>
      <w:proofErr w:type="spellStart"/>
      <w:r w:rsidRPr="003A6735">
        <w:t>mại</w:t>
      </w:r>
      <w:proofErr w:type="spellEnd"/>
      <w:r w:rsidRPr="003A6735">
        <w:t xml:space="preserve"> </w:t>
      </w:r>
      <w:proofErr w:type="spellStart"/>
      <w:r w:rsidRPr="003A6735">
        <w:t>điện</w:t>
      </w:r>
      <w:proofErr w:type="spellEnd"/>
      <w:r w:rsidRPr="003A6735">
        <w:t xml:space="preserve"> </w:t>
      </w:r>
      <w:proofErr w:type="spellStart"/>
      <w:r w:rsidRPr="003A6735">
        <w:t>tử</w:t>
      </w:r>
      <w:proofErr w:type="spellEnd"/>
      <w:r w:rsidRPr="003A6735">
        <w:t xml:space="preserve"> </w:t>
      </w:r>
      <w:proofErr w:type="spellStart"/>
      <w:r w:rsidRPr="003A6735">
        <w:t>cơ</w:t>
      </w:r>
      <w:proofErr w:type="spellEnd"/>
      <w:r w:rsidRPr="003A6735">
        <w:t xml:space="preserve"> </w:t>
      </w:r>
      <w:proofErr w:type="spellStart"/>
      <w:r w:rsidRPr="003A6735">
        <w:t>bản</w:t>
      </w:r>
      <w:proofErr w:type="spellEnd"/>
      <w:r w:rsidRPr="003A6735">
        <w:t xml:space="preserve">: </w:t>
      </w:r>
      <w:proofErr w:type="spellStart"/>
      <w:r w:rsidRPr="003A6735">
        <w:t>người</w:t>
      </w:r>
      <w:proofErr w:type="spellEnd"/>
      <w:r w:rsidRPr="003A6735">
        <w:t xml:space="preserve"> </w:t>
      </w:r>
      <w:proofErr w:type="spellStart"/>
      <w:r w:rsidRPr="003A6735">
        <w:t>dùng</w:t>
      </w:r>
      <w:proofErr w:type="spellEnd"/>
      <w:r w:rsidRPr="003A6735">
        <w:t xml:space="preserve"> </w:t>
      </w:r>
      <w:proofErr w:type="spellStart"/>
      <w:r w:rsidRPr="003A6735">
        <w:t>có</w:t>
      </w:r>
      <w:proofErr w:type="spellEnd"/>
      <w:r w:rsidRPr="003A6735">
        <w:t xml:space="preserve"> </w:t>
      </w:r>
      <w:proofErr w:type="spellStart"/>
      <w:r w:rsidRPr="003A6735">
        <w:t>thể</w:t>
      </w:r>
      <w:proofErr w:type="spellEnd"/>
      <w:r w:rsidRPr="003A6735">
        <w:t xml:space="preserve"> </w:t>
      </w:r>
      <w:proofErr w:type="spellStart"/>
      <w:r w:rsidRPr="003A6735">
        <w:t>thêm</w:t>
      </w:r>
      <w:proofErr w:type="spellEnd"/>
      <w:r w:rsidRPr="003A6735">
        <w:t xml:space="preserve"> </w:t>
      </w:r>
      <w:proofErr w:type="spellStart"/>
      <w:r w:rsidRPr="003A6735">
        <w:t>sản</w:t>
      </w:r>
      <w:proofErr w:type="spellEnd"/>
      <w:r w:rsidRPr="003A6735">
        <w:t xml:space="preserve"> </w:t>
      </w:r>
      <w:proofErr w:type="spellStart"/>
      <w:r w:rsidRPr="003A6735">
        <w:t>phẩm</w:t>
      </w:r>
      <w:proofErr w:type="spellEnd"/>
      <w:r w:rsidRPr="003A6735">
        <w:t xml:space="preserve"> </w:t>
      </w:r>
      <w:proofErr w:type="spellStart"/>
      <w:r w:rsidRPr="003A6735">
        <w:t>từ</w:t>
      </w:r>
      <w:proofErr w:type="spellEnd"/>
      <w:r w:rsidRPr="003A6735">
        <w:t xml:space="preserve"> </w:t>
      </w:r>
      <w:proofErr w:type="spellStart"/>
      <w:r w:rsidRPr="003A6735">
        <w:t>trang</w:t>
      </w:r>
      <w:proofErr w:type="spellEnd"/>
      <w:r w:rsidRPr="003A6735">
        <w:t xml:space="preserve"> chi </w:t>
      </w:r>
      <w:proofErr w:type="spellStart"/>
      <w:r w:rsidRPr="003A6735">
        <w:t>tiết</w:t>
      </w:r>
      <w:proofErr w:type="spellEnd"/>
      <w:r w:rsidRPr="003A6735">
        <w:t xml:space="preserve"> </w:t>
      </w:r>
      <w:proofErr w:type="spellStart"/>
      <w:r w:rsidRPr="003A6735">
        <w:t>hoặc</w:t>
      </w:r>
      <w:proofErr w:type="spellEnd"/>
      <w:r w:rsidRPr="003A6735">
        <w:t xml:space="preserve"> </w:t>
      </w:r>
      <w:proofErr w:type="spellStart"/>
      <w:r w:rsidRPr="003A6735">
        <w:t>bộ</w:t>
      </w:r>
      <w:proofErr w:type="spellEnd"/>
      <w:r w:rsidRPr="003A6735">
        <w:t xml:space="preserve"> </w:t>
      </w:r>
      <w:proofErr w:type="spellStart"/>
      <w:r w:rsidRPr="003A6735">
        <w:t>sưu</w:t>
      </w:r>
      <w:proofErr w:type="spellEnd"/>
      <w:r w:rsidRPr="003A6735">
        <w:t xml:space="preserve"> </w:t>
      </w:r>
      <w:proofErr w:type="spellStart"/>
      <w:r w:rsidRPr="003A6735">
        <w:t>tập</w:t>
      </w:r>
      <w:proofErr w:type="spellEnd"/>
      <w:r w:rsidRPr="003A6735">
        <w:t xml:space="preserve">, </w:t>
      </w:r>
      <w:proofErr w:type="spellStart"/>
      <w:r w:rsidRPr="003A6735">
        <w:t>xem</w:t>
      </w:r>
      <w:proofErr w:type="spellEnd"/>
      <w:r w:rsidRPr="003A6735">
        <w:t xml:space="preserve"> </w:t>
      </w:r>
      <w:proofErr w:type="spellStart"/>
      <w:r w:rsidRPr="003A6735">
        <w:t>danh</w:t>
      </w:r>
      <w:proofErr w:type="spellEnd"/>
      <w:r w:rsidRPr="003A6735">
        <w:t xml:space="preserve"> </w:t>
      </w:r>
      <w:proofErr w:type="spellStart"/>
      <w:r w:rsidRPr="003A6735">
        <w:t>sách</w:t>
      </w:r>
      <w:proofErr w:type="spellEnd"/>
      <w:r w:rsidRPr="003A6735">
        <w:t xml:space="preserve"> </w:t>
      </w:r>
      <w:proofErr w:type="spellStart"/>
      <w:r w:rsidRPr="003A6735">
        <w:t>trong</w:t>
      </w:r>
      <w:proofErr w:type="spellEnd"/>
      <w:r w:rsidRPr="003A6735">
        <w:t xml:space="preserve"> </w:t>
      </w:r>
      <w:proofErr w:type="spellStart"/>
      <w:r w:rsidRPr="003A6735">
        <w:t>trang</w:t>
      </w:r>
      <w:proofErr w:type="spellEnd"/>
      <w:r w:rsidRPr="003A6735">
        <w:t xml:space="preserve"> </w:t>
      </w:r>
      <w:proofErr w:type="spellStart"/>
      <w:r w:rsidRPr="003A6735">
        <w:t>Giỏ</w:t>
      </w:r>
      <w:proofErr w:type="spellEnd"/>
      <w:r w:rsidRPr="003A6735">
        <w:t xml:space="preserve"> </w:t>
      </w:r>
      <w:proofErr w:type="spellStart"/>
      <w:r w:rsidRPr="003A6735">
        <w:t>hàng</w:t>
      </w:r>
      <w:proofErr w:type="spellEnd"/>
      <w:r w:rsidRPr="003A6735">
        <w:t xml:space="preserve">, </w:t>
      </w:r>
      <w:proofErr w:type="spellStart"/>
      <w:r w:rsidRPr="003A6735">
        <w:t>điều</w:t>
      </w:r>
      <w:proofErr w:type="spellEnd"/>
      <w:r w:rsidRPr="003A6735">
        <w:t xml:space="preserve"> </w:t>
      </w:r>
      <w:proofErr w:type="spellStart"/>
      <w:r w:rsidRPr="003A6735">
        <w:t>chỉnh</w:t>
      </w:r>
      <w:proofErr w:type="spellEnd"/>
      <w:r w:rsidRPr="003A6735">
        <w:t xml:space="preserve"> </w:t>
      </w:r>
      <w:proofErr w:type="spellStart"/>
      <w:r w:rsidRPr="003A6735">
        <w:t>số</w:t>
      </w:r>
      <w:proofErr w:type="spellEnd"/>
      <w:r w:rsidRPr="003A6735">
        <w:t xml:space="preserve"> </w:t>
      </w:r>
      <w:proofErr w:type="spellStart"/>
      <w:r w:rsidRPr="003A6735">
        <w:t>lượng</w:t>
      </w:r>
      <w:proofErr w:type="spellEnd"/>
      <w:r w:rsidRPr="003A6735">
        <w:t xml:space="preserve"> </w:t>
      </w:r>
      <w:proofErr w:type="spellStart"/>
      <w:r w:rsidRPr="003A6735">
        <w:t>bằng</w:t>
      </w:r>
      <w:proofErr w:type="spellEnd"/>
      <w:r w:rsidRPr="003A6735">
        <w:t xml:space="preserve"> </w:t>
      </w:r>
      <w:proofErr w:type="spellStart"/>
      <w:r w:rsidRPr="003A6735">
        <w:t>nút</w:t>
      </w:r>
      <w:proofErr w:type="spellEnd"/>
      <w:r w:rsidRPr="003A6735">
        <w:t xml:space="preserve"> +/- </w:t>
      </w:r>
      <w:proofErr w:type="spellStart"/>
      <w:r w:rsidRPr="003A6735">
        <w:t>hoặc</w:t>
      </w:r>
      <w:proofErr w:type="spellEnd"/>
      <w:r w:rsidRPr="003A6735">
        <w:t xml:space="preserve"> </w:t>
      </w:r>
      <w:proofErr w:type="spellStart"/>
      <w:r w:rsidRPr="003A6735">
        <w:t>xóa</w:t>
      </w:r>
      <w:proofErr w:type="spellEnd"/>
      <w:r w:rsidRPr="003A6735">
        <w:t xml:space="preserve"> </w:t>
      </w:r>
      <w:proofErr w:type="spellStart"/>
      <w:r w:rsidRPr="003A6735">
        <w:t>sản</w:t>
      </w:r>
      <w:proofErr w:type="spellEnd"/>
      <w:r w:rsidRPr="003A6735">
        <w:t xml:space="preserve"> </w:t>
      </w:r>
      <w:proofErr w:type="spellStart"/>
      <w:r w:rsidRPr="003A6735">
        <w:t>phẩm</w:t>
      </w:r>
      <w:proofErr w:type="spellEnd"/>
      <w:r w:rsidRPr="003A6735">
        <w:t xml:space="preserve">, </w:t>
      </w:r>
      <w:proofErr w:type="spellStart"/>
      <w:r w:rsidRPr="003A6735">
        <w:t>đồng</w:t>
      </w:r>
      <w:proofErr w:type="spellEnd"/>
      <w:r w:rsidRPr="003A6735">
        <w:t xml:space="preserve"> </w:t>
      </w:r>
      <w:proofErr w:type="spellStart"/>
      <w:r w:rsidRPr="003A6735">
        <w:t>thời</w:t>
      </w:r>
      <w:proofErr w:type="spellEnd"/>
      <w:r w:rsidRPr="003A6735">
        <w:t xml:space="preserve"> </w:t>
      </w:r>
      <w:proofErr w:type="spellStart"/>
      <w:r w:rsidRPr="003A6735">
        <w:t>luôn</w:t>
      </w:r>
      <w:proofErr w:type="spellEnd"/>
      <w:r w:rsidRPr="003A6735">
        <w:t xml:space="preserve"> </w:t>
      </w:r>
      <w:proofErr w:type="spellStart"/>
      <w:r w:rsidRPr="003A6735">
        <w:t>thấy</w:t>
      </w:r>
      <w:proofErr w:type="spellEnd"/>
      <w:r w:rsidRPr="003A6735">
        <w:t xml:space="preserve"> </w:t>
      </w:r>
      <w:proofErr w:type="spellStart"/>
      <w:r w:rsidRPr="003A6735">
        <w:t>tổng</w:t>
      </w:r>
      <w:proofErr w:type="spellEnd"/>
      <w:r w:rsidRPr="003A6735">
        <w:t xml:space="preserve"> </w:t>
      </w:r>
      <w:proofErr w:type="spellStart"/>
      <w:r w:rsidRPr="003A6735">
        <w:t>tiền</w:t>
      </w:r>
      <w:proofErr w:type="spellEnd"/>
      <w:r w:rsidRPr="003A6735">
        <w:t xml:space="preserve"> </w:t>
      </w:r>
      <w:proofErr w:type="spellStart"/>
      <w:r w:rsidRPr="003A6735">
        <w:t>tạm</w:t>
      </w:r>
      <w:proofErr w:type="spellEnd"/>
      <w:r w:rsidRPr="003A6735">
        <w:t xml:space="preserve"> </w:t>
      </w:r>
      <w:proofErr w:type="spellStart"/>
      <w:r w:rsidRPr="003A6735">
        <w:t>tính</w:t>
      </w:r>
      <w:proofErr w:type="spellEnd"/>
      <w:r w:rsidRPr="003A6735">
        <w:t xml:space="preserve"> </w:t>
      </w:r>
      <w:proofErr w:type="spellStart"/>
      <w:r w:rsidRPr="003A6735">
        <w:t>và</w:t>
      </w:r>
      <w:proofErr w:type="spellEnd"/>
      <w:r w:rsidRPr="003A6735">
        <w:t xml:space="preserve"> </w:t>
      </w:r>
      <w:proofErr w:type="spellStart"/>
      <w:r w:rsidRPr="003A6735">
        <w:t>số</w:t>
      </w:r>
      <w:proofErr w:type="spellEnd"/>
      <w:r w:rsidRPr="003A6735">
        <w:t xml:space="preserve"> </w:t>
      </w:r>
      <w:proofErr w:type="spellStart"/>
      <w:r w:rsidRPr="003A6735">
        <w:t>lượng</w:t>
      </w:r>
      <w:proofErr w:type="spellEnd"/>
      <w:r w:rsidRPr="003A6735">
        <w:t xml:space="preserve"> </w:t>
      </w:r>
      <w:proofErr w:type="spellStart"/>
      <w:r w:rsidRPr="003A6735">
        <w:t>món</w:t>
      </w:r>
      <w:proofErr w:type="spellEnd"/>
      <w:r w:rsidRPr="003A6735">
        <w:t xml:space="preserve"> </w:t>
      </w:r>
      <w:proofErr w:type="spellStart"/>
      <w:r w:rsidRPr="003A6735">
        <w:t>trên</w:t>
      </w:r>
      <w:proofErr w:type="spellEnd"/>
      <w:r w:rsidRPr="003A6735">
        <w:t xml:space="preserve"> Navbar </w:t>
      </w:r>
      <w:proofErr w:type="spellStart"/>
      <w:r w:rsidRPr="003A6735">
        <w:t>được</w:t>
      </w:r>
      <w:proofErr w:type="spellEnd"/>
      <w:r w:rsidRPr="003A6735">
        <w:t xml:space="preserve"> </w:t>
      </w:r>
      <w:proofErr w:type="spellStart"/>
      <w:r w:rsidRPr="003A6735">
        <w:t>cập</w:t>
      </w:r>
      <w:proofErr w:type="spellEnd"/>
      <w:r w:rsidRPr="003A6735">
        <w:t xml:space="preserve"> </w:t>
      </w:r>
      <w:proofErr w:type="spellStart"/>
      <w:r w:rsidRPr="003A6735">
        <w:t>nhật</w:t>
      </w:r>
      <w:proofErr w:type="spellEnd"/>
      <w:r w:rsidRPr="003A6735">
        <w:t xml:space="preserve"> </w:t>
      </w:r>
      <w:proofErr w:type="spellStart"/>
      <w:r w:rsidRPr="003A6735">
        <w:t>tức</w:t>
      </w:r>
      <w:proofErr w:type="spellEnd"/>
      <w:r w:rsidRPr="003A6735">
        <w:t xml:space="preserve"> </w:t>
      </w:r>
      <w:proofErr w:type="spellStart"/>
      <w:r w:rsidRPr="003A6735">
        <w:t>thì</w:t>
      </w:r>
      <w:proofErr w:type="spellEnd"/>
      <w:r w:rsidRPr="003A6735">
        <w:t>.</w:t>
      </w:r>
    </w:p>
    <w:p w14:paraId="60B6C0E4" w14:textId="77777777" w:rsidR="003A6735" w:rsidRPr="003A6735" w:rsidRDefault="003A6735" w:rsidP="003A6735">
      <w:pPr>
        <w:spacing w:after="120"/>
        <w:ind w:firstLine="720"/>
        <w:jc w:val="both"/>
      </w:pPr>
      <w:r w:rsidRPr="003A6735">
        <w:t xml:space="preserve">So </w:t>
      </w:r>
      <w:proofErr w:type="spellStart"/>
      <w:r w:rsidRPr="003A6735">
        <w:t>với</w:t>
      </w:r>
      <w:proofErr w:type="spellEnd"/>
      <w:r w:rsidRPr="003A6735">
        <w:t xml:space="preserve"> </w:t>
      </w:r>
      <w:proofErr w:type="spellStart"/>
      <w:r w:rsidRPr="003A6735">
        <w:t>tuần</w:t>
      </w:r>
      <w:proofErr w:type="spellEnd"/>
      <w:r w:rsidRPr="003A6735">
        <w:t xml:space="preserve"> 3, </w:t>
      </w:r>
      <w:proofErr w:type="spellStart"/>
      <w:r w:rsidRPr="003A6735">
        <w:t>hệ</w:t>
      </w:r>
      <w:proofErr w:type="spellEnd"/>
      <w:r w:rsidRPr="003A6735">
        <w:t xml:space="preserve"> </w:t>
      </w:r>
      <w:proofErr w:type="spellStart"/>
      <w:r w:rsidRPr="003A6735">
        <w:t>thống</w:t>
      </w:r>
      <w:proofErr w:type="spellEnd"/>
      <w:r w:rsidRPr="003A6735">
        <w:t xml:space="preserve"> </w:t>
      </w:r>
      <w:proofErr w:type="spellStart"/>
      <w:r w:rsidRPr="003A6735">
        <w:t>đã</w:t>
      </w:r>
      <w:proofErr w:type="spellEnd"/>
      <w:r w:rsidRPr="003A6735">
        <w:t xml:space="preserve"> </w:t>
      </w:r>
      <w:proofErr w:type="spellStart"/>
      <w:r w:rsidRPr="003A6735">
        <w:t>có</w:t>
      </w:r>
      <w:proofErr w:type="spellEnd"/>
      <w:r w:rsidRPr="003A6735">
        <w:t xml:space="preserve"> </w:t>
      </w:r>
      <w:proofErr w:type="spellStart"/>
      <w:r w:rsidRPr="003A6735">
        <w:t>lớp</w:t>
      </w:r>
      <w:proofErr w:type="spellEnd"/>
      <w:r w:rsidRPr="003A6735">
        <w:t xml:space="preserve"> </w:t>
      </w:r>
      <w:proofErr w:type="spellStart"/>
      <w:r w:rsidRPr="003A6735">
        <w:t>xử</w:t>
      </w:r>
      <w:proofErr w:type="spellEnd"/>
      <w:r w:rsidRPr="003A6735">
        <w:t xml:space="preserve"> </w:t>
      </w:r>
      <w:proofErr w:type="spellStart"/>
      <w:r w:rsidRPr="003A6735">
        <w:t>lý</w:t>
      </w:r>
      <w:proofErr w:type="spellEnd"/>
      <w:r w:rsidRPr="003A6735">
        <w:t xml:space="preserve"> </w:t>
      </w:r>
      <w:proofErr w:type="spellStart"/>
      <w:r w:rsidRPr="003A6735">
        <w:t>dữ</w:t>
      </w:r>
      <w:proofErr w:type="spellEnd"/>
      <w:r w:rsidRPr="003A6735">
        <w:t xml:space="preserve"> </w:t>
      </w:r>
      <w:proofErr w:type="spellStart"/>
      <w:r w:rsidRPr="003A6735">
        <w:t>liệu</w:t>
      </w:r>
      <w:proofErr w:type="spellEnd"/>
      <w:r w:rsidRPr="003A6735">
        <w:t xml:space="preserve"> </w:t>
      </w:r>
      <w:proofErr w:type="spellStart"/>
      <w:r w:rsidRPr="003A6735">
        <w:t>mua</w:t>
      </w:r>
      <w:proofErr w:type="spellEnd"/>
      <w:r w:rsidRPr="003A6735">
        <w:t xml:space="preserve"> </w:t>
      </w:r>
      <w:proofErr w:type="spellStart"/>
      <w:r w:rsidRPr="003A6735">
        <w:t>sắm</w:t>
      </w:r>
      <w:proofErr w:type="spellEnd"/>
      <w:r w:rsidRPr="003A6735">
        <w:t xml:space="preserve"> </w:t>
      </w:r>
      <w:proofErr w:type="spellStart"/>
      <w:r w:rsidRPr="003A6735">
        <w:t>tạm</w:t>
      </w:r>
      <w:proofErr w:type="spellEnd"/>
      <w:r w:rsidRPr="003A6735">
        <w:t xml:space="preserve"> </w:t>
      </w:r>
      <w:proofErr w:type="spellStart"/>
      <w:r w:rsidRPr="003A6735">
        <w:t>thời</w:t>
      </w:r>
      <w:proofErr w:type="spellEnd"/>
      <w:r w:rsidRPr="003A6735">
        <w:t xml:space="preserve"> (Session) </w:t>
      </w:r>
      <w:proofErr w:type="spellStart"/>
      <w:r w:rsidRPr="003A6735">
        <w:t>rõ</w:t>
      </w:r>
      <w:proofErr w:type="spellEnd"/>
      <w:r w:rsidRPr="003A6735">
        <w:t xml:space="preserve"> </w:t>
      </w:r>
      <w:proofErr w:type="spellStart"/>
      <w:r w:rsidRPr="003A6735">
        <w:t>ràng</w:t>
      </w:r>
      <w:proofErr w:type="spellEnd"/>
      <w:r w:rsidRPr="003A6735">
        <w:t xml:space="preserve">, </w:t>
      </w:r>
      <w:proofErr w:type="spellStart"/>
      <w:r w:rsidRPr="003A6735">
        <w:t>tách</w:t>
      </w:r>
      <w:proofErr w:type="spellEnd"/>
      <w:r w:rsidRPr="003A6735">
        <w:t xml:space="preserve"> </w:t>
      </w:r>
      <w:proofErr w:type="spellStart"/>
      <w:r w:rsidRPr="003A6735">
        <w:t>biệt</w:t>
      </w:r>
      <w:proofErr w:type="spellEnd"/>
      <w:r w:rsidRPr="003A6735">
        <w:t xml:space="preserve"> </w:t>
      </w:r>
      <w:proofErr w:type="spellStart"/>
      <w:r w:rsidRPr="003A6735">
        <w:t>khỏi</w:t>
      </w:r>
      <w:proofErr w:type="spellEnd"/>
      <w:r w:rsidRPr="003A6735">
        <w:t xml:space="preserve"> </w:t>
      </w:r>
      <w:proofErr w:type="spellStart"/>
      <w:r w:rsidRPr="003A6735">
        <w:t>các</w:t>
      </w:r>
      <w:proofErr w:type="spellEnd"/>
      <w:r w:rsidRPr="003A6735">
        <w:t xml:space="preserve"> </w:t>
      </w:r>
      <w:proofErr w:type="spellStart"/>
      <w:r w:rsidRPr="003A6735">
        <w:t>thao</w:t>
      </w:r>
      <w:proofErr w:type="spellEnd"/>
      <w:r w:rsidRPr="003A6735">
        <w:t xml:space="preserve"> </w:t>
      </w:r>
      <w:proofErr w:type="spellStart"/>
      <w:r w:rsidRPr="003A6735">
        <w:t>tác</w:t>
      </w:r>
      <w:proofErr w:type="spellEnd"/>
      <w:r w:rsidRPr="003A6735">
        <w:t xml:space="preserve"> </w:t>
      </w:r>
      <w:proofErr w:type="spellStart"/>
      <w:r w:rsidRPr="003A6735">
        <w:t>hiển</w:t>
      </w:r>
      <w:proofErr w:type="spellEnd"/>
      <w:r w:rsidRPr="003A6735">
        <w:t xml:space="preserve"> </w:t>
      </w:r>
      <w:proofErr w:type="spellStart"/>
      <w:r w:rsidRPr="003A6735">
        <w:t>thị</w:t>
      </w:r>
      <w:proofErr w:type="spellEnd"/>
      <w:r w:rsidRPr="003A6735">
        <w:t xml:space="preserve"> </w:t>
      </w:r>
      <w:proofErr w:type="spellStart"/>
      <w:r w:rsidRPr="003A6735">
        <w:t>sản</w:t>
      </w:r>
      <w:proofErr w:type="spellEnd"/>
      <w:r w:rsidRPr="003A6735">
        <w:t xml:space="preserve"> </w:t>
      </w:r>
      <w:proofErr w:type="spellStart"/>
      <w:r w:rsidRPr="003A6735">
        <w:t>phẩm</w:t>
      </w:r>
      <w:proofErr w:type="spellEnd"/>
      <w:r w:rsidRPr="003A6735">
        <w:t xml:space="preserve">. </w:t>
      </w:r>
      <w:proofErr w:type="spellStart"/>
      <w:r w:rsidRPr="003A6735">
        <w:t>Điều</w:t>
      </w:r>
      <w:proofErr w:type="spellEnd"/>
      <w:r w:rsidRPr="003A6735">
        <w:t xml:space="preserve"> </w:t>
      </w:r>
      <w:proofErr w:type="spellStart"/>
      <w:r w:rsidRPr="003A6735">
        <w:t>này</w:t>
      </w:r>
      <w:proofErr w:type="spellEnd"/>
      <w:r w:rsidRPr="003A6735">
        <w:t xml:space="preserve"> </w:t>
      </w:r>
      <w:proofErr w:type="spellStart"/>
      <w:r w:rsidRPr="003A6735">
        <w:t>tạo</w:t>
      </w:r>
      <w:proofErr w:type="spellEnd"/>
      <w:r w:rsidRPr="003A6735">
        <w:t xml:space="preserve"> </w:t>
      </w:r>
      <w:proofErr w:type="spellStart"/>
      <w:r w:rsidRPr="003A6735">
        <w:t>nền</w:t>
      </w:r>
      <w:proofErr w:type="spellEnd"/>
      <w:r w:rsidRPr="003A6735">
        <w:t xml:space="preserve"> </w:t>
      </w:r>
      <w:proofErr w:type="spellStart"/>
      <w:r w:rsidRPr="003A6735">
        <w:t>tảng</w:t>
      </w:r>
      <w:proofErr w:type="spellEnd"/>
      <w:r w:rsidRPr="003A6735">
        <w:t xml:space="preserve"> </w:t>
      </w:r>
      <w:proofErr w:type="spellStart"/>
      <w:r w:rsidRPr="003A6735">
        <w:t>vững</w:t>
      </w:r>
      <w:proofErr w:type="spellEnd"/>
      <w:r w:rsidRPr="003A6735">
        <w:t xml:space="preserve"> </w:t>
      </w:r>
      <w:proofErr w:type="spellStart"/>
      <w:r w:rsidRPr="003A6735">
        <w:t>chắc</w:t>
      </w:r>
      <w:proofErr w:type="spellEnd"/>
      <w:r w:rsidRPr="003A6735">
        <w:t xml:space="preserve"> </w:t>
      </w:r>
      <w:proofErr w:type="spellStart"/>
      <w:r w:rsidRPr="003A6735">
        <w:t>để</w:t>
      </w:r>
      <w:proofErr w:type="spellEnd"/>
      <w:r w:rsidRPr="003A6735">
        <w:t xml:space="preserve"> </w:t>
      </w:r>
      <w:proofErr w:type="spellStart"/>
      <w:r w:rsidRPr="003A6735">
        <w:t>tuần</w:t>
      </w:r>
      <w:proofErr w:type="spellEnd"/>
      <w:r w:rsidRPr="003A6735">
        <w:t xml:space="preserve"> 5 </w:t>
      </w:r>
      <w:proofErr w:type="spellStart"/>
      <w:r w:rsidRPr="003A6735">
        <w:t>triển</w:t>
      </w:r>
      <w:proofErr w:type="spellEnd"/>
      <w:r w:rsidRPr="003A6735">
        <w:t xml:space="preserve"> </w:t>
      </w:r>
      <w:proofErr w:type="spellStart"/>
      <w:r w:rsidRPr="003A6735">
        <w:t>khai</w:t>
      </w:r>
      <w:proofErr w:type="spellEnd"/>
      <w:r w:rsidRPr="003A6735">
        <w:t xml:space="preserve"> </w:t>
      </w:r>
      <w:proofErr w:type="spellStart"/>
      <w:r w:rsidRPr="003A6735">
        <w:t>trang</w:t>
      </w:r>
      <w:proofErr w:type="spellEnd"/>
      <w:r w:rsidRPr="003A6735">
        <w:t xml:space="preserve"> Thanh </w:t>
      </w:r>
      <w:proofErr w:type="spellStart"/>
      <w:r w:rsidRPr="003A6735">
        <w:t>toán</w:t>
      </w:r>
      <w:proofErr w:type="spellEnd"/>
      <w:r w:rsidRPr="003A6735">
        <w:t xml:space="preserve">, </w:t>
      </w:r>
      <w:proofErr w:type="spellStart"/>
      <w:r w:rsidRPr="003A6735">
        <w:t>lưu</w:t>
      </w:r>
      <w:proofErr w:type="spellEnd"/>
      <w:r w:rsidRPr="003A6735">
        <w:t xml:space="preserve"> </w:t>
      </w:r>
      <w:proofErr w:type="spellStart"/>
      <w:r w:rsidRPr="003A6735">
        <w:t>đơn</w:t>
      </w:r>
      <w:proofErr w:type="spellEnd"/>
      <w:r w:rsidRPr="003A6735">
        <w:t xml:space="preserve"> </w:t>
      </w:r>
      <w:proofErr w:type="spellStart"/>
      <w:r w:rsidRPr="003A6735">
        <w:t>hàng</w:t>
      </w:r>
      <w:proofErr w:type="spellEnd"/>
      <w:r w:rsidRPr="003A6735">
        <w:t xml:space="preserve"> </w:t>
      </w:r>
      <w:proofErr w:type="spellStart"/>
      <w:r w:rsidRPr="003A6735">
        <w:t>vĩnh</w:t>
      </w:r>
      <w:proofErr w:type="spellEnd"/>
      <w:r w:rsidRPr="003A6735">
        <w:t xml:space="preserve"> </w:t>
      </w:r>
      <w:proofErr w:type="spellStart"/>
      <w:r w:rsidRPr="003A6735">
        <w:t>viễn</w:t>
      </w:r>
      <w:proofErr w:type="spellEnd"/>
      <w:r w:rsidRPr="003A6735">
        <w:t xml:space="preserve"> </w:t>
      </w:r>
      <w:proofErr w:type="spellStart"/>
      <w:r w:rsidRPr="003A6735">
        <w:t>xuống</w:t>
      </w:r>
      <w:proofErr w:type="spellEnd"/>
      <w:r w:rsidRPr="003A6735">
        <w:t xml:space="preserve"> Database </w:t>
      </w:r>
      <w:proofErr w:type="spellStart"/>
      <w:r w:rsidRPr="003A6735">
        <w:t>và</w:t>
      </w:r>
      <w:proofErr w:type="spellEnd"/>
      <w:r w:rsidRPr="003A6735">
        <w:t xml:space="preserve"> </w:t>
      </w:r>
      <w:proofErr w:type="spellStart"/>
      <w:r w:rsidRPr="003A6735">
        <w:t>trừ</w:t>
      </w:r>
      <w:proofErr w:type="spellEnd"/>
      <w:r w:rsidRPr="003A6735">
        <w:t xml:space="preserve"> </w:t>
      </w:r>
      <w:proofErr w:type="spellStart"/>
      <w:r w:rsidRPr="003A6735">
        <w:t>tồn</w:t>
      </w:r>
      <w:proofErr w:type="spellEnd"/>
      <w:r w:rsidRPr="003A6735">
        <w:t xml:space="preserve"> </w:t>
      </w:r>
      <w:proofErr w:type="spellStart"/>
      <w:r w:rsidRPr="003A6735">
        <w:t>kho</w:t>
      </w:r>
      <w:proofErr w:type="spellEnd"/>
      <w:r w:rsidRPr="003A6735">
        <w:t xml:space="preserve"> </w:t>
      </w:r>
      <w:proofErr w:type="spellStart"/>
      <w:r w:rsidRPr="003A6735">
        <w:t>sau</w:t>
      </w:r>
      <w:proofErr w:type="spellEnd"/>
      <w:r w:rsidRPr="003A6735">
        <w:t xml:space="preserve"> </w:t>
      </w:r>
      <w:proofErr w:type="spellStart"/>
      <w:r w:rsidRPr="003A6735">
        <w:t>khi</w:t>
      </w:r>
      <w:proofErr w:type="spellEnd"/>
      <w:r w:rsidRPr="003A6735">
        <w:t xml:space="preserve"> </w:t>
      </w:r>
      <w:proofErr w:type="spellStart"/>
      <w:r w:rsidRPr="003A6735">
        <w:t>đặt</w:t>
      </w:r>
      <w:proofErr w:type="spellEnd"/>
      <w:r w:rsidRPr="003A6735">
        <w:t xml:space="preserve"> </w:t>
      </w:r>
      <w:proofErr w:type="spellStart"/>
      <w:r w:rsidRPr="003A6735">
        <w:t>hàng</w:t>
      </w:r>
      <w:proofErr w:type="spellEnd"/>
      <w:r w:rsidRPr="003A6735">
        <w:t xml:space="preserve"> </w:t>
      </w:r>
      <w:proofErr w:type="spellStart"/>
      <w:r w:rsidRPr="003A6735">
        <w:t>thành</w:t>
      </w:r>
      <w:proofErr w:type="spellEnd"/>
      <w:r w:rsidRPr="003A6735">
        <w:t xml:space="preserve"> </w:t>
      </w:r>
      <w:proofErr w:type="spellStart"/>
      <w:r w:rsidRPr="003A6735">
        <w:t>công</w:t>
      </w:r>
      <w:proofErr w:type="spellEnd"/>
      <w:r w:rsidRPr="003A6735">
        <w:t>.</w:t>
      </w:r>
    </w:p>
    <w:p w14:paraId="7891E993" w14:textId="7CE27985" w:rsidR="00E65A24" w:rsidRDefault="00000000">
      <w:pPr>
        <w:spacing w:after="120"/>
        <w:ind w:firstLine="720"/>
        <w:jc w:val="both"/>
      </w:pPr>
      <w:r>
        <w:t>.</w:t>
      </w:r>
    </w:p>
    <w:p w14:paraId="10BAB680" w14:textId="77777777" w:rsidR="00E65A24" w:rsidRDefault="00000000">
      <w:pPr>
        <w:pStyle w:val="u3"/>
        <w:spacing w:before="0"/>
      </w:pPr>
      <w:r>
        <w:rPr>
          <w:rFonts w:ascii="Times New Roman" w:eastAsia="Times New Roman" w:hAnsi="Times New Roman"/>
        </w:rPr>
        <w:lastRenderedPageBreak/>
        <w:t>4. Khó khăn và hướng xử lý:</w:t>
      </w:r>
    </w:p>
    <w:tbl>
      <w:tblPr>
        <w:tblStyle w:val="LiBang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50"/>
        <w:gridCol w:w="2600"/>
        <w:gridCol w:w="5910"/>
      </w:tblGrid>
      <w:tr w:rsidR="00E65A24" w14:paraId="3B48F33A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F6FB" w14:textId="77777777" w:rsidR="00E65A24" w:rsidRDefault="00000000">
            <w:pPr>
              <w:spacing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FB02" w14:textId="77777777" w:rsidR="00E65A24" w:rsidRDefault="00000000">
            <w:pPr>
              <w:spacing w:line="276" w:lineRule="auto"/>
              <w:jc w:val="center"/>
            </w:pPr>
            <w:r>
              <w:rPr>
                <w:b/>
              </w:rPr>
              <w:t>Khó khăn</w:t>
            </w:r>
          </w:p>
        </w:tc>
        <w:tc>
          <w:tcPr>
            <w:tcW w:w="59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7749" w14:textId="77777777" w:rsidR="00E65A24" w:rsidRDefault="00000000">
            <w:pPr>
              <w:spacing w:line="276" w:lineRule="auto"/>
              <w:jc w:val="center"/>
            </w:pPr>
            <w:r>
              <w:rPr>
                <w:b/>
              </w:rPr>
              <w:t>Hướng xử lý</w:t>
            </w:r>
          </w:p>
        </w:tc>
      </w:tr>
      <w:tr w:rsidR="003A6735" w14:paraId="1D90FB62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CB63" w14:textId="62A9C219" w:rsidR="003A6735" w:rsidRPr="003A6735" w:rsidRDefault="003A6735" w:rsidP="003A6735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3A6735">
              <w:rPr>
                <w:rStyle w:val="font-semibold"/>
                <w:rFonts w:cs="Times New Roman"/>
                <w:color w:val="000000" w:themeColor="text1"/>
                <w:szCs w:val="26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9491" w14:textId="759D3C1A" w:rsidR="003A6735" w:rsidRPr="003A6735" w:rsidRDefault="003A6735" w:rsidP="003A6735">
            <w:pPr>
              <w:spacing w:line="276" w:lineRule="auto"/>
              <w:rPr>
                <w:rFonts w:cs="Times New Roman"/>
                <w:color w:val="000000" w:themeColor="text1"/>
                <w:szCs w:val="26"/>
              </w:rPr>
            </w:pPr>
            <w:r w:rsidRPr="003A6735">
              <w:rPr>
                <w:rFonts w:cs="Times New Roman"/>
                <w:color w:val="000000" w:themeColor="text1"/>
                <w:szCs w:val="26"/>
              </w:rPr>
              <w:t xml:space="preserve">Session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mất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khi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hết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thời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gian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phiên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hoặc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Server restart</w:t>
            </w:r>
          </w:p>
        </w:tc>
        <w:tc>
          <w:tcPr>
            <w:tcW w:w="59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6567" w14:textId="246E7A66" w:rsidR="003A6735" w:rsidRPr="003A6735" w:rsidRDefault="003A6735" w:rsidP="003A6735">
            <w:pPr>
              <w:spacing w:line="276" w:lineRule="auto"/>
              <w:rPr>
                <w:rFonts w:cs="Times New Roman"/>
                <w:color w:val="000000" w:themeColor="text1"/>
                <w:szCs w:val="26"/>
              </w:rPr>
            </w:pP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Giới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hạn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thời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gian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Session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hợp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lý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trong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 </w:t>
            </w:r>
            <w:proofErr w:type="spellStart"/>
            <w:r w:rsidRPr="003A6735">
              <w:rPr>
                <w:rStyle w:val="ui-markdowninline-path-filename"/>
                <w:rFonts w:cs="Times New Roman"/>
                <w:color w:val="000000" w:themeColor="text1"/>
                <w:szCs w:val="26"/>
              </w:rPr>
              <w:t>Web.config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;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với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khách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đã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đăng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nhập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đồng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bộ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giỏ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hàng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xuống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CSDL qua </w:t>
            </w:r>
            <w:proofErr w:type="spellStart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SaveCartToDb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 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để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khôi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phục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khi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đăng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nhập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lại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.</w:t>
            </w:r>
          </w:p>
        </w:tc>
      </w:tr>
      <w:tr w:rsidR="003A6735" w14:paraId="150DCB1E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A5B5" w14:textId="4E411508" w:rsidR="003A6735" w:rsidRPr="003A6735" w:rsidRDefault="003A6735" w:rsidP="003A6735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3A6735">
              <w:rPr>
                <w:rStyle w:val="font-semibold"/>
                <w:rFonts w:cs="Times New Roman"/>
                <w:color w:val="000000" w:themeColor="text1"/>
                <w:szCs w:val="26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F90F" w14:textId="2F9793B0" w:rsidR="003A6735" w:rsidRPr="003A6735" w:rsidRDefault="003A6735" w:rsidP="003A6735">
            <w:pPr>
              <w:spacing w:line="276" w:lineRule="auto"/>
              <w:rPr>
                <w:rFonts w:cs="Times New Roman"/>
                <w:color w:val="000000" w:themeColor="text1"/>
                <w:szCs w:val="26"/>
              </w:rPr>
            </w:pP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Cùng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sản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phẩm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nhưng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khác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biến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thể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(size/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chất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liệu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)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bị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gộp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nhầm</w:t>
            </w:r>
            <w:proofErr w:type="spellEnd"/>
          </w:p>
        </w:tc>
        <w:tc>
          <w:tcPr>
            <w:tcW w:w="59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61EE" w14:textId="39FD0B69" w:rsidR="003A6735" w:rsidRPr="003A6735" w:rsidRDefault="003A6735" w:rsidP="003A6735">
            <w:pPr>
              <w:spacing w:line="276" w:lineRule="auto"/>
              <w:rPr>
                <w:rFonts w:cs="Times New Roman"/>
                <w:color w:val="000000" w:themeColor="text1"/>
                <w:szCs w:val="26"/>
              </w:rPr>
            </w:pP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Dùng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cặp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khóa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 </w:t>
            </w:r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ProductId</w:t>
            </w:r>
            <w:proofErr w:type="spellEnd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VariantId</w:t>
            </w:r>
            <w:proofErr w:type="spellEnd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  <w:r w:rsidRPr="003A6735">
              <w:rPr>
                <w:rFonts w:cs="Times New Roman"/>
                <w:color w:val="000000" w:themeColor="text1"/>
                <w:szCs w:val="26"/>
              </w:rPr>
              <w:t> 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khi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tìm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kiếm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và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gộp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item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trong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giỏ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,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đảm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bảo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mỗi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biến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thể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là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một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dòng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riêng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.</w:t>
            </w:r>
          </w:p>
        </w:tc>
      </w:tr>
      <w:tr w:rsidR="003A6735" w14:paraId="45C34EE6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07B4" w14:textId="3F1249A5" w:rsidR="003A6735" w:rsidRPr="003A6735" w:rsidRDefault="003A6735" w:rsidP="003A6735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6"/>
              </w:rPr>
            </w:pPr>
            <w:r w:rsidRPr="003A6735">
              <w:rPr>
                <w:rStyle w:val="font-semibold"/>
                <w:rFonts w:cs="Times New Roman"/>
                <w:color w:val="000000" w:themeColor="text1"/>
                <w:szCs w:val="26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5B02" w14:textId="05C43AC6" w:rsidR="003A6735" w:rsidRPr="003A6735" w:rsidRDefault="003A6735" w:rsidP="003A6735">
            <w:pPr>
              <w:spacing w:line="276" w:lineRule="auto"/>
              <w:rPr>
                <w:rFonts w:cs="Times New Roman"/>
                <w:color w:val="000000" w:themeColor="text1"/>
                <w:szCs w:val="26"/>
              </w:rPr>
            </w:pP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Cập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nhật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giao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diện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AJAX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dễ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lệch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khi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giỏ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hàng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rỗng</w:t>
            </w:r>
            <w:proofErr w:type="spellEnd"/>
          </w:p>
        </w:tc>
        <w:tc>
          <w:tcPr>
            <w:tcW w:w="59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34AB" w14:textId="712AC12E" w:rsidR="003A6735" w:rsidRPr="003A6735" w:rsidRDefault="003A6735" w:rsidP="003A6735">
            <w:pPr>
              <w:spacing w:line="276" w:lineRule="auto"/>
              <w:rPr>
                <w:rFonts w:cs="Times New Roman"/>
                <w:color w:val="000000" w:themeColor="text1"/>
                <w:szCs w:val="26"/>
              </w:rPr>
            </w:pP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Kiểm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tra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cờ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 </w:t>
            </w:r>
            <w:proofErr w:type="spellStart"/>
            <w:r w:rsidRPr="003A6735">
              <w:rPr>
                <w:rStyle w:val="MaHTML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isEmpty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 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trong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JSON response;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nếu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giỏ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rỗng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thì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reload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trang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hoặc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hiển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thị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thông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báo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“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Giỏ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hàng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trống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”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thay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vì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chỉ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xóa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dòng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trên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proofErr w:type="spellStart"/>
            <w:r w:rsidRPr="003A6735">
              <w:rPr>
                <w:rFonts w:cs="Times New Roman"/>
                <w:color w:val="000000" w:themeColor="text1"/>
                <w:szCs w:val="26"/>
              </w:rPr>
              <w:t>bảng</w:t>
            </w:r>
            <w:proofErr w:type="spellEnd"/>
            <w:r w:rsidRPr="003A6735">
              <w:rPr>
                <w:rFonts w:cs="Times New Roman"/>
                <w:color w:val="000000" w:themeColor="text1"/>
                <w:szCs w:val="26"/>
              </w:rPr>
              <w:t>.</w:t>
            </w:r>
          </w:p>
        </w:tc>
      </w:tr>
    </w:tbl>
    <w:p w14:paraId="70B6B208" w14:textId="21B73E20" w:rsidR="00E65A24" w:rsidRDefault="00000000">
      <w:pPr>
        <w:pStyle w:val="u3"/>
        <w:spacing w:before="0"/>
        <w:rPr>
          <w:rFonts w:ascii="Times New Roman" w:eastAsia="Times New Roman" w:hAnsi="Times New Roman"/>
          <w:lang w:val="vi-VN"/>
        </w:rPr>
      </w:pPr>
      <w:r>
        <w:rPr>
          <w:rFonts w:ascii="Times New Roman" w:eastAsia="Times New Roman" w:hAnsi="Times New Roman"/>
        </w:rPr>
        <w:t xml:space="preserve">5. </w:t>
      </w:r>
      <w:proofErr w:type="spellStart"/>
      <w:r>
        <w:rPr>
          <w:rFonts w:ascii="Times New Roman" w:eastAsia="Times New Roman" w:hAnsi="Times New Roman"/>
        </w:rPr>
        <w:t>Kế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hoạch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tuần</w:t>
      </w:r>
      <w:proofErr w:type="spellEnd"/>
      <w:r>
        <w:rPr>
          <w:rFonts w:ascii="Times New Roman" w:eastAsia="Times New Roman" w:hAnsi="Times New Roman"/>
        </w:rPr>
        <w:t xml:space="preserve"> </w:t>
      </w:r>
      <w:r w:rsidR="003A6735">
        <w:rPr>
          <w:rFonts w:ascii="Times New Roman" w:eastAsia="Times New Roman" w:hAnsi="Times New Roman"/>
        </w:rPr>
        <w:t>5</w:t>
      </w:r>
      <w:r>
        <w:rPr>
          <w:rFonts w:ascii="Times New Roman" w:eastAsia="Times New Roman" w:hAnsi="Times New Roman"/>
        </w:rPr>
        <w:t>:</w:t>
      </w:r>
    </w:p>
    <w:p w14:paraId="5214E5F4" w14:textId="77777777" w:rsidR="003A6735" w:rsidRPr="003A6735" w:rsidRDefault="003A6735" w:rsidP="003A6735">
      <w:pPr>
        <w:rPr>
          <w:lang w:val="vi-VN"/>
        </w:rPr>
      </w:pPr>
      <w:r w:rsidRPr="003A6735">
        <w:rPr>
          <w:lang w:val="vi-VN"/>
        </w:rPr>
        <w:t>Trong tuần 5, em sẽ chuyển từ giai đoạn quản lý giỏ hàng tạm thời (</w:t>
      </w:r>
      <w:proofErr w:type="spellStart"/>
      <w:r w:rsidRPr="003A6735">
        <w:rPr>
          <w:lang w:val="vi-VN"/>
        </w:rPr>
        <w:t>Session</w:t>
      </w:r>
      <w:proofErr w:type="spellEnd"/>
      <w:r w:rsidRPr="003A6735">
        <w:rPr>
          <w:lang w:val="vi-VN"/>
        </w:rPr>
        <w:t xml:space="preserve">) sang hoàn thiện luồng đặt hàng </w:t>
      </w:r>
      <w:proofErr w:type="spellStart"/>
      <w:r w:rsidRPr="003A6735">
        <w:rPr>
          <w:lang w:val="vi-VN"/>
        </w:rPr>
        <w:t>end</w:t>
      </w:r>
      <w:proofErr w:type="spellEnd"/>
      <w:r w:rsidRPr="003A6735">
        <w:rPr>
          <w:lang w:val="vi-VN"/>
        </w:rPr>
        <w:t>-to-</w:t>
      </w:r>
      <w:proofErr w:type="spellStart"/>
      <w:r w:rsidRPr="003A6735">
        <w:rPr>
          <w:lang w:val="vi-VN"/>
        </w:rPr>
        <w:t>end</w:t>
      </w:r>
      <w:proofErr w:type="spellEnd"/>
      <w:r w:rsidRPr="003A6735">
        <w:rPr>
          <w:lang w:val="vi-VN"/>
        </w:rPr>
        <w:t>, cụ thể:</w:t>
      </w:r>
    </w:p>
    <w:p w14:paraId="06C6B40F" w14:textId="5E667FF1" w:rsidR="003A6735" w:rsidRPr="003A6735" w:rsidRDefault="003A6735" w:rsidP="003A6735">
      <w:pPr>
        <w:pStyle w:val="oancuaDanhsach"/>
        <w:numPr>
          <w:ilvl w:val="0"/>
          <w:numId w:val="14"/>
        </w:numPr>
        <w:rPr>
          <w:lang w:val="vi-VN"/>
        </w:rPr>
      </w:pPr>
      <w:r w:rsidRPr="003A6735">
        <w:rPr>
          <w:lang w:val="vi-VN"/>
        </w:rPr>
        <w:t>Tích hợp trang Thanh toán (</w:t>
      </w:r>
      <w:proofErr w:type="spellStart"/>
      <w:r w:rsidRPr="003A6735">
        <w:rPr>
          <w:lang w:val="vi-VN"/>
        </w:rPr>
        <w:t>Checkout</w:t>
      </w:r>
      <w:proofErr w:type="spellEnd"/>
      <w:r w:rsidRPr="003A6735">
        <w:rPr>
          <w:lang w:val="vi-VN"/>
        </w:rPr>
        <w:t xml:space="preserve">): xây dựng </w:t>
      </w:r>
      <w:proofErr w:type="spellStart"/>
      <w:r w:rsidRPr="003A6735">
        <w:rPr>
          <w:lang w:val="vi-VN"/>
        </w:rPr>
        <w:t>form</w:t>
      </w:r>
      <w:proofErr w:type="spellEnd"/>
      <w:r w:rsidRPr="003A6735">
        <w:rPr>
          <w:lang w:val="vi-VN"/>
        </w:rPr>
        <w:t xml:space="preserve"> nhận thông tin giao hàng (họ tên, số điện thoại, </w:t>
      </w:r>
      <w:proofErr w:type="spellStart"/>
      <w:r w:rsidRPr="003A6735">
        <w:rPr>
          <w:lang w:val="vi-VN"/>
        </w:rPr>
        <w:t>email</w:t>
      </w:r>
      <w:proofErr w:type="spellEnd"/>
      <w:r w:rsidRPr="003A6735">
        <w:rPr>
          <w:lang w:val="vi-VN"/>
        </w:rPr>
        <w:t>, địa chỉ, ghi chú, phương thức thanh toán COD/chuyển khoản).</w:t>
      </w:r>
    </w:p>
    <w:p w14:paraId="0FF664F1" w14:textId="0B28F15C" w:rsidR="003A6735" w:rsidRPr="003A6735" w:rsidRDefault="003A6735" w:rsidP="003A6735">
      <w:pPr>
        <w:pStyle w:val="oancuaDanhsach"/>
        <w:numPr>
          <w:ilvl w:val="0"/>
          <w:numId w:val="14"/>
        </w:numPr>
        <w:rPr>
          <w:lang w:val="vi-VN"/>
        </w:rPr>
      </w:pPr>
      <w:r w:rsidRPr="003A6735">
        <w:rPr>
          <w:lang w:val="vi-VN"/>
        </w:rPr>
        <w:t>Xử lý khách vãng lai (</w:t>
      </w:r>
      <w:proofErr w:type="spellStart"/>
      <w:r w:rsidRPr="003A6735">
        <w:rPr>
          <w:lang w:val="vi-VN"/>
        </w:rPr>
        <w:t>Guest</w:t>
      </w:r>
      <w:proofErr w:type="spellEnd"/>
      <w:r w:rsidRPr="003A6735">
        <w:rPr>
          <w:lang w:val="vi-VN"/>
        </w:rPr>
        <w:t xml:space="preserve">): nếu khách chưa đăng nhập, tự động tạo bản ghi </w:t>
      </w:r>
      <w:proofErr w:type="spellStart"/>
      <w:r w:rsidRPr="003A6735">
        <w:rPr>
          <w:lang w:val="vi-VN"/>
        </w:rPr>
        <w:t>Customer</w:t>
      </w:r>
      <w:proofErr w:type="spellEnd"/>
      <w:r w:rsidRPr="003A6735">
        <w:rPr>
          <w:lang w:val="vi-VN"/>
        </w:rPr>
        <w:t xml:space="preserve"> mới khi đặt hàng thay vì bắt buộc đăng ký tài khoản.</w:t>
      </w:r>
    </w:p>
    <w:p w14:paraId="7A8B1B95" w14:textId="4FCC08A6" w:rsidR="003A6735" w:rsidRPr="003A6735" w:rsidRDefault="003A6735" w:rsidP="003A6735">
      <w:pPr>
        <w:pStyle w:val="oancuaDanhsach"/>
        <w:numPr>
          <w:ilvl w:val="0"/>
          <w:numId w:val="14"/>
        </w:numPr>
        <w:rPr>
          <w:lang w:val="vi-VN"/>
        </w:rPr>
      </w:pPr>
      <w:r w:rsidRPr="003A6735">
        <w:rPr>
          <w:lang w:val="vi-VN"/>
        </w:rPr>
        <w:t xml:space="preserve">Lưu đơn hàng vĩnh viễn: chuyển dữ liệu từ </w:t>
      </w:r>
      <w:proofErr w:type="spellStart"/>
      <w:r w:rsidRPr="003A6735">
        <w:rPr>
          <w:lang w:val="vi-VN"/>
        </w:rPr>
        <w:t>Session</w:t>
      </w:r>
      <w:proofErr w:type="spellEnd"/>
      <w:r w:rsidRPr="003A6735">
        <w:rPr>
          <w:lang w:val="vi-VN"/>
        </w:rPr>
        <w:t>["</w:t>
      </w:r>
      <w:proofErr w:type="spellStart"/>
      <w:r w:rsidRPr="003A6735">
        <w:rPr>
          <w:lang w:val="vi-VN"/>
        </w:rPr>
        <w:t>Cart</w:t>
      </w:r>
      <w:proofErr w:type="spellEnd"/>
      <w:r w:rsidRPr="003A6735">
        <w:rPr>
          <w:lang w:val="vi-VN"/>
        </w:rPr>
        <w:t xml:space="preserve">"] sang bảng </w:t>
      </w:r>
      <w:proofErr w:type="spellStart"/>
      <w:r w:rsidRPr="003A6735">
        <w:rPr>
          <w:lang w:val="vi-VN"/>
        </w:rPr>
        <w:t>Orders</w:t>
      </w:r>
      <w:proofErr w:type="spellEnd"/>
      <w:r w:rsidRPr="003A6735">
        <w:rPr>
          <w:lang w:val="vi-VN"/>
        </w:rPr>
        <w:t xml:space="preserve"> và </w:t>
      </w:r>
      <w:proofErr w:type="spellStart"/>
      <w:r w:rsidRPr="003A6735">
        <w:rPr>
          <w:lang w:val="vi-VN"/>
        </w:rPr>
        <w:t>OrderItems</w:t>
      </w:r>
      <w:proofErr w:type="spellEnd"/>
      <w:r w:rsidRPr="003A6735">
        <w:rPr>
          <w:lang w:val="vi-VN"/>
        </w:rPr>
        <w:t xml:space="preserve"> trong CSDL, đồng thời xóa </w:t>
      </w:r>
      <w:proofErr w:type="spellStart"/>
      <w:r w:rsidRPr="003A6735">
        <w:rPr>
          <w:lang w:val="vi-VN"/>
        </w:rPr>
        <w:t>Session</w:t>
      </w:r>
      <w:proofErr w:type="spellEnd"/>
      <w:r w:rsidRPr="003A6735">
        <w:rPr>
          <w:lang w:val="vi-VN"/>
        </w:rPr>
        <w:t xml:space="preserve"> giỏ hàng sau khi đặt hàng thành công.</w:t>
      </w:r>
    </w:p>
    <w:p w14:paraId="45AE1F83" w14:textId="422C8044" w:rsidR="003A6735" w:rsidRPr="003A6735" w:rsidRDefault="003A6735" w:rsidP="003A6735">
      <w:pPr>
        <w:pStyle w:val="oancuaDanhsach"/>
        <w:numPr>
          <w:ilvl w:val="0"/>
          <w:numId w:val="14"/>
        </w:numPr>
        <w:rPr>
          <w:lang w:val="vi-VN"/>
        </w:rPr>
      </w:pPr>
      <w:r w:rsidRPr="003A6735">
        <w:rPr>
          <w:lang w:val="vi-VN"/>
        </w:rPr>
        <w:t xml:space="preserve">Trừ tồn kho tự động: viết thuật toán giảm </w:t>
      </w:r>
      <w:proofErr w:type="spellStart"/>
      <w:r w:rsidRPr="003A6735">
        <w:rPr>
          <w:lang w:val="vi-VN"/>
        </w:rPr>
        <w:t>Stock</w:t>
      </w:r>
      <w:proofErr w:type="spellEnd"/>
      <w:r w:rsidRPr="003A6735">
        <w:rPr>
          <w:lang w:val="vi-VN"/>
        </w:rPr>
        <w:t xml:space="preserve"> trong bảng </w:t>
      </w:r>
      <w:proofErr w:type="spellStart"/>
      <w:r w:rsidRPr="003A6735">
        <w:rPr>
          <w:lang w:val="vi-VN"/>
        </w:rPr>
        <w:t>ProductVariants</w:t>
      </w:r>
      <w:proofErr w:type="spellEnd"/>
      <w:r w:rsidRPr="003A6735">
        <w:rPr>
          <w:lang w:val="vi-VN"/>
        </w:rPr>
        <w:t xml:space="preserve"> ngay khi đơn hàng được tạo, kèm kiểm tra tồn kho trước khi cho phép </w:t>
      </w:r>
      <w:proofErr w:type="spellStart"/>
      <w:r w:rsidRPr="003A6735">
        <w:rPr>
          <w:lang w:val="vi-VN"/>
        </w:rPr>
        <w:t>checkout</w:t>
      </w:r>
      <w:proofErr w:type="spellEnd"/>
      <w:r w:rsidRPr="003A6735">
        <w:rPr>
          <w:lang w:val="vi-VN"/>
        </w:rPr>
        <w:t>.</w:t>
      </w:r>
    </w:p>
    <w:p w14:paraId="2360B686" w14:textId="43FBAC25" w:rsidR="003A6735" w:rsidRPr="003A6735" w:rsidRDefault="003A6735" w:rsidP="003A6735">
      <w:pPr>
        <w:rPr>
          <w:lang w:val="vi-VN"/>
        </w:rPr>
      </w:pPr>
      <w:r w:rsidRPr="003A6735">
        <w:rPr>
          <w:lang w:val="vi-VN"/>
        </w:rPr>
        <w:t xml:space="preserve">Ngoài ra, em sẽ kiểm thử các trường hợp biên như giỏ hàng rỗng chuyển sang </w:t>
      </w:r>
      <w:proofErr w:type="spellStart"/>
      <w:r w:rsidRPr="003A6735">
        <w:rPr>
          <w:lang w:val="vi-VN"/>
        </w:rPr>
        <w:t>Checkout</w:t>
      </w:r>
      <w:proofErr w:type="spellEnd"/>
      <w:r w:rsidRPr="003A6735">
        <w:rPr>
          <w:lang w:val="vi-VN"/>
        </w:rPr>
        <w:t>, sản phẩm hết hàng giữa chừng và thông báo đặt hàng thành công sau khi hoàn tất.</w:t>
      </w:r>
    </w:p>
    <w:p w14:paraId="6724118D" w14:textId="77777777" w:rsidR="00E65A24" w:rsidRDefault="00000000">
      <w:pPr>
        <w:pStyle w:val="u3"/>
        <w:spacing w:before="0"/>
      </w:pPr>
      <w:r>
        <w:rPr>
          <w:rFonts w:ascii="Times New Roman" w:eastAsia="Times New Roman" w:hAnsi="Times New Roman"/>
        </w:rPr>
        <w:lastRenderedPageBreak/>
        <w:t>6. Kết luận</w:t>
      </w:r>
    </w:p>
    <w:p w14:paraId="6DC23638" w14:textId="0EF3392A" w:rsidR="00E65A24" w:rsidRDefault="003A6735" w:rsidP="003A6735">
      <w:pPr>
        <w:ind w:firstLine="720"/>
        <w:jc w:val="both"/>
        <w:rPr>
          <w:lang w:val="vi-VN"/>
        </w:rPr>
      </w:pPr>
      <w:proofErr w:type="spellStart"/>
      <w:r w:rsidRPr="003A6735">
        <w:t>Tuần</w:t>
      </w:r>
      <w:proofErr w:type="spellEnd"/>
      <w:r w:rsidRPr="003A6735">
        <w:t xml:space="preserve"> 4 </w:t>
      </w:r>
      <w:proofErr w:type="spellStart"/>
      <w:r w:rsidRPr="003A6735">
        <w:t>là</w:t>
      </w:r>
      <w:proofErr w:type="spellEnd"/>
      <w:r w:rsidRPr="003A6735">
        <w:t xml:space="preserve"> </w:t>
      </w:r>
      <w:proofErr w:type="spellStart"/>
      <w:r w:rsidRPr="003A6735">
        <w:t>giai</w:t>
      </w:r>
      <w:proofErr w:type="spellEnd"/>
      <w:r w:rsidRPr="003A6735">
        <w:t xml:space="preserve"> </w:t>
      </w:r>
      <w:proofErr w:type="spellStart"/>
      <w:r w:rsidRPr="003A6735">
        <w:t>đoạn</w:t>
      </w:r>
      <w:proofErr w:type="spellEnd"/>
      <w:r w:rsidRPr="003A6735">
        <w:t xml:space="preserve"> </w:t>
      </w:r>
      <w:proofErr w:type="spellStart"/>
      <w:r w:rsidRPr="003A6735">
        <w:t>PandoraWeb</w:t>
      </w:r>
      <w:proofErr w:type="spellEnd"/>
      <w:r w:rsidRPr="003A6735">
        <w:t xml:space="preserve"> </w:t>
      </w:r>
      <w:proofErr w:type="spellStart"/>
      <w:r w:rsidRPr="003A6735">
        <w:t>hoàn</w:t>
      </w:r>
      <w:proofErr w:type="spellEnd"/>
      <w:r w:rsidRPr="003A6735">
        <w:t xml:space="preserve"> </w:t>
      </w:r>
      <w:proofErr w:type="spellStart"/>
      <w:r w:rsidRPr="003A6735">
        <w:t>thiện</w:t>
      </w:r>
      <w:proofErr w:type="spellEnd"/>
      <w:r w:rsidRPr="003A6735">
        <w:t> </w:t>
      </w:r>
      <w:proofErr w:type="spellStart"/>
      <w:r w:rsidRPr="003A6735">
        <w:t>trái</w:t>
      </w:r>
      <w:proofErr w:type="spellEnd"/>
      <w:r w:rsidRPr="003A6735">
        <w:t xml:space="preserve"> </w:t>
      </w:r>
      <w:proofErr w:type="spellStart"/>
      <w:r w:rsidRPr="003A6735">
        <w:t>tim</w:t>
      </w:r>
      <w:proofErr w:type="spellEnd"/>
      <w:r w:rsidRPr="003A6735">
        <w:t xml:space="preserve"> </w:t>
      </w:r>
      <w:proofErr w:type="spellStart"/>
      <w:r w:rsidRPr="003A6735">
        <w:t>của</w:t>
      </w:r>
      <w:proofErr w:type="spellEnd"/>
      <w:r w:rsidRPr="003A6735">
        <w:t xml:space="preserve"> </w:t>
      </w:r>
      <w:proofErr w:type="spellStart"/>
      <w:r w:rsidRPr="003A6735">
        <w:t>trải</w:t>
      </w:r>
      <w:proofErr w:type="spellEnd"/>
      <w:r w:rsidRPr="003A6735">
        <w:t xml:space="preserve"> </w:t>
      </w:r>
      <w:proofErr w:type="spellStart"/>
      <w:r w:rsidRPr="003A6735">
        <w:t>nghiệm</w:t>
      </w:r>
      <w:proofErr w:type="spellEnd"/>
      <w:r w:rsidRPr="003A6735">
        <w:t xml:space="preserve"> </w:t>
      </w:r>
      <w:proofErr w:type="spellStart"/>
      <w:r w:rsidRPr="003A6735">
        <w:t>mua</w:t>
      </w:r>
      <w:proofErr w:type="spellEnd"/>
      <w:r w:rsidRPr="003A6735">
        <w:t xml:space="preserve"> </w:t>
      </w:r>
      <w:proofErr w:type="spellStart"/>
      <w:r w:rsidRPr="003A6735">
        <w:t>sắm</w:t>
      </w:r>
      <w:proofErr w:type="spellEnd"/>
      <w:r w:rsidRPr="003A6735">
        <w:t xml:space="preserve"> – module </w:t>
      </w:r>
      <w:proofErr w:type="spellStart"/>
      <w:r w:rsidRPr="003A6735">
        <w:t>Giỏ</w:t>
      </w:r>
      <w:proofErr w:type="spellEnd"/>
      <w:r w:rsidRPr="003A6735">
        <w:t xml:space="preserve"> </w:t>
      </w:r>
      <w:proofErr w:type="spellStart"/>
      <w:r w:rsidRPr="003A6735">
        <w:t>hàng</w:t>
      </w:r>
      <w:proofErr w:type="spellEnd"/>
      <w:r w:rsidRPr="003A6735">
        <w:t xml:space="preserve">. </w:t>
      </w:r>
      <w:proofErr w:type="spellStart"/>
      <w:r w:rsidRPr="003A6735">
        <w:t>Việc</w:t>
      </w:r>
      <w:proofErr w:type="spellEnd"/>
      <w:r w:rsidRPr="003A6735">
        <w:t xml:space="preserve"> </w:t>
      </w:r>
      <w:proofErr w:type="spellStart"/>
      <w:r w:rsidRPr="003A6735">
        <w:t>áp</w:t>
      </w:r>
      <w:proofErr w:type="spellEnd"/>
      <w:r w:rsidRPr="003A6735">
        <w:t xml:space="preserve"> </w:t>
      </w:r>
      <w:proofErr w:type="spellStart"/>
      <w:r w:rsidRPr="003A6735">
        <w:t>dụng</w:t>
      </w:r>
      <w:proofErr w:type="spellEnd"/>
      <w:r w:rsidRPr="003A6735">
        <w:t xml:space="preserve"> Session </w:t>
      </w:r>
      <w:proofErr w:type="spellStart"/>
      <w:r w:rsidRPr="003A6735">
        <w:t>kết</w:t>
      </w:r>
      <w:proofErr w:type="spellEnd"/>
      <w:r w:rsidRPr="003A6735">
        <w:t xml:space="preserve"> </w:t>
      </w:r>
      <w:proofErr w:type="spellStart"/>
      <w:r w:rsidRPr="003A6735">
        <w:t>hợp</w:t>
      </w:r>
      <w:proofErr w:type="spellEnd"/>
      <w:r w:rsidRPr="003A6735">
        <w:t xml:space="preserve"> AJAX </w:t>
      </w:r>
      <w:proofErr w:type="spellStart"/>
      <w:r w:rsidRPr="003A6735">
        <w:t>giúp</w:t>
      </w:r>
      <w:proofErr w:type="spellEnd"/>
      <w:r w:rsidRPr="003A6735">
        <w:t xml:space="preserve"> website </w:t>
      </w:r>
      <w:proofErr w:type="spellStart"/>
      <w:r w:rsidRPr="003A6735">
        <w:t>phản</w:t>
      </w:r>
      <w:proofErr w:type="spellEnd"/>
      <w:r w:rsidRPr="003A6735">
        <w:t xml:space="preserve"> </w:t>
      </w:r>
      <w:proofErr w:type="spellStart"/>
      <w:r w:rsidRPr="003A6735">
        <w:t>hồi</w:t>
      </w:r>
      <w:proofErr w:type="spellEnd"/>
      <w:r w:rsidRPr="003A6735">
        <w:t xml:space="preserve"> </w:t>
      </w:r>
      <w:proofErr w:type="spellStart"/>
      <w:r w:rsidRPr="003A6735">
        <w:t>nhanh</w:t>
      </w:r>
      <w:proofErr w:type="spellEnd"/>
      <w:r w:rsidRPr="003A6735">
        <w:t xml:space="preserve">, </w:t>
      </w:r>
      <w:proofErr w:type="spellStart"/>
      <w:r w:rsidRPr="003A6735">
        <w:t>mượt</w:t>
      </w:r>
      <w:proofErr w:type="spellEnd"/>
      <w:r w:rsidRPr="003A6735">
        <w:t xml:space="preserve"> </w:t>
      </w:r>
      <w:proofErr w:type="spellStart"/>
      <w:r w:rsidRPr="003A6735">
        <w:t>mà</w:t>
      </w:r>
      <w:proofErr w:type="spellEnd"/>
      <w:r w:rsidRPr="003A6735">
        <w:t xml:space="preserve"> </w:t>
      </w:r>
      <w:proofErr w:type="spellStart"/>
      <w:r w:rsidRPr="003A6735">
        <w:t>và</w:t>
      </w:r>
      <w:proofErr w:type="spellEnd"/>
      <w:r w:rsidRPr="003A6735">
        <w:t xml:space="preserve"> </w:t>
      </w:r>
      <w:proofErr w:type="spellStart"/>
      <w:r w:rsidRPr="003A6735">
        <w:t>thân</w:t>
      </w:r>
      <w:proofErr w:type="spellEnd"/>
      <w:r w:rsidRPr="003A6735">
        <w:t xml:space="preserve"> </w:t>
      </w:r>
      <w:proofErr w:type="spellStart"/>
      <w:r w:rsidRPr="003A6735">
        <w:t>thiện</w:t>
      </w:r>
      <w:proofErr w:type="spellEnd"/>
      <w:r w:rsidRPr="003A6735">
        <w:t xml:space="preserve"> </w:t>
      </w:r>
      <w:proofErr w:type="spellStart"/>
      <w:r w:rsidRPr="003A6735">
        <w:t>với</w:t>
      </w:r>
      <w:proofErr w:type="spellEnd"/>
      <w:r w:rsidRPr="003A6735">
        <w:t xml:space="preserve"> </w:t>
      </w:r>
      <w:proofErr w:type="spellStart"/>
      <w:r w:rsidRPr="003A6735">
        <w:t>người</w:t>
      </w:r>
      <w:proofErr w:type="spellEnd"/>
      <w:r w:rsidRPr="003A6735">
        <w:t xml:space="preserve"> </w:t>
      </w:r>
      <w:proofErr w:type="spellStart"/>
      <w:r w:rsidRPr="003A6735">
        <w:t>dùng</w:t>
      </w:r>
      <w:proofErr w:type="spellEnd"/>
      <w:r w:rsidRPr="003A6735">
        <w:t xml:space="preserve"> </w:t>
      </w:r>
      <w:proofErr w:type="spellStart"/>
      <w:r w:rsidRPr="003A6735">
        <w:t>hơn</w:t>
      </w:r>
      <w:proofErr w:type="spellEnd"/>
      <w:r w:rsidRPr="003A6735">
        <w:t xml:space="preserve"> so </w:t>
      </w:r>
      <w:proofErr w:type="spellStart"/>
      <w:r w:rsidRPr="003A6735">
        <w:t>với</w:t>
      </w:r>
      <w:proofErr w:type="spellEnd"/>
      <w:r w:rsidRPr="003A6735">
        <w:t xml:space="preserve"> </w:t>
      </w:r>
      <w:proofErr w:type="spellStart"/>
      <w:r w:rsidRPr="003A6735">
        <w:t>cách</w:t>
      </w:r>
      <w:proofErr w:type="spellEnd"/>
      <w:r w:rsidRPr="003A6735">
        <w:t xml:space="preserve"> </w:t>
      </w:r>
      <w:proofErr w:type="spellStart"/>
      <w:r w:rsidRPr="003A6735">
        <w:t>tải</w:t>
      </w:r>
      <w:proofErr w:type="spellEnd"/>
      <w:r w:rsidRPr="003A6735">
        <w:t xml:space="preserve"> </w:t>
      </w:r>
      <w:proofErr w:type="spellStart"/>
      <w:r w:rsidRPr="003A6735">
        <w:t>lại</w:t>
      </w:r>
      <w:proofErr w:type="spellEnd"/>
      <w:r w:rsidRPr="003A6735">
        <w:t xml:space="preserve"> </w:t>
      </w:r>
      <w:proofErr w:type="spellStart"/>
      <w:r w:rsidRPr="003A6735">
        <w:t>trang</w:t>
      </w:r>
      <w:proofErr w:type="spellEnd"/>
      <w:r w:rsidRPr="003A6735">
        <w:t xml:space="preserve"> </w:t>
      </w:r>
      <w:proofErr w:type="spellStart"/>
      <w:r w:rsidRPr="003A6735">
        <w:t>truyền</w:t>
      </w:r>
      <w:proofErr w:type="spellEnd"/>
      <w:r w:rsidRPr="003A6735">
        <w:t xml:space="preserve"> </w:t>
      </w:r>
      <w:proofErr w:type="spellStart"/>
      <w:r w:rsidRPr="003A6735">
        <w:t>thống</w:t>
      </w:r>
      <w:proofErr w:type="spellEnd"/>
      <w:r w:rsidRPr="003A6735">
        <w:t xml:space="preserve">. Các action </w:t>
      </w:r>
      <w:proofErr w:type="spellStart"/>
      <w:r w:rsidRPr="003A6735">
        <w:t>thêm</w:t>
      </w:r>
      <w:proofErr w:type="spellEnd"/>
      <w:r w:rsidRPr="003A6735">
        <w:t xml:space="preserve">, </w:t>
      </w:r>
      <w:proofErr w:type="spellStart"/>
      <w:r w:rsidRPr="003A6735">
        <w:t>xóa</w:t>
      </w:r>
      <w:proofErr w:type="spellEnd"/>
      <w:r w:rsidRPr="003A6735">
        <w:t xml:space="preserve">, </w:t>
      </w:r>
      <w:proofErr w:type="spellStart"/>
      <w:r w:rsidRPr="003A6735">
        <w:t>cập</w:t>
      </w:r>
      <w:proofErr w:type="spellEnd"/>
      <w:r w:rsidRPr="003A6735">
        <w:t xml:space="preserve"> </w:t>
      </w:r>
      <w:proofErr w:type="spellStart"/>
      <w:r w:rsidRPr="003A6735">
        <w:t>nhật</w:t>
      </w:r>
      <w:proofErr w:type="spellEnd"/>
      <w:r w:rsidRPr="003A6735">
        <w:t xml:space="preserve"> </w:t>
      </w:r>
      <w:proofErr w:type="spellStart"/>
      <w:r w:rsidRPr="003A6735">
        <w:t>số</w:t>
      </w:r>
      <w:proofErr w:type="spellEnd"/>
      <w:r w:rsidRPr="003A6735">
        <w:t xml:space="preserve"> </w:t>
      </w:r>
      <w:proofErr w:type="spellStart"/>
      <w:r w:rsidRPr="003A6735">
        <w:t>lượng</w:t>
      </w:r>
      <w:proofErr w:type="spellEnd"/>
      <w:r w:rsidRPr="003A6735">
        <w:t xml:space="preserve"> </w:t>
      </w:r>
      <w:proofErr w:type="spellStart"/>
      <w:r w:rsidRPr="003A6735">
        <w:t>và</w:t>
      </w:r>
      <w:proofErr w:type="spellEnd"/>
      <w:r w:rsidRPr="003A6735">
        <w:t xml:space="preserve"> </w:t>
      </w:r>
      <w:proofErr w:type="spellStart"/>
      <w:r w:rsidRPr="003A6735">
        <w:t>tính</w:t>
      </w:r>
      <w:proofErr w:type="spellEnd"/>
      <w:r w:rsidRPr="003A6735">
        <w:t xml:space="preserve"> </w:t>
      </w:r>
      <w:proofErr w:type="spellStart"/>
      <w:r w:rsidRPr="003A6735">
        <w:t>toán</w:t>
      </w:r>
      <w:proofErr w:type="spellEnd"/>
      <w:r w:rsidRPr="003A6735">
        <w:t xml:space="preserve"> </w:t>
      </w:r>
      <w:proofErr w:type="spellStart"/>
      <w:r w:rsidRPr="003A6735">
        <w:t>tổng</w:t>
      </w:r>
      <w:proofErr w:type="spellEnd"/>
      <w:r w:rsidRPr="003A6735">
        <w:t xml:space="preserve"> </w:t>
      </w:r>
      <w:proofErr w:type="spellStart"/>
      <w:r w:rsidRPr="003A6735">
        <w:t>tiền</w:t>
      </w:r>
      <w:proofErr w:type="spellEnd"/>
      <w:r w:rsidRPr="003A6735">
        <w:t xml:space="preserve"> </w:t>
      </w:r>
      <w:proofErr w:type="spellStart"/>
      <w:r w:rsidRPr="003A6735">
        <w:t>đã</w:t>
      </w:r>
      <w:proofErr w:type="spellEnd"/>
      <w:r w:rsidRPr="003A6735">
        <w:t xml:space="preserve"> </w:t>
      </w:r>
      <w:proofErr w:type="spellStart"/>
      <w:r w:rsidRPr="003A6735">
        <w:t>được</w:t>
      </w:r>
      <w:proofErr w:type="spellEnd"/>
      <w:r w:rsidRPr="003A6735">
        <w:t xml:space="preserve"> </w:t>
      </w:r>
      <w:proofErr w:type="spellStart"/>
      <w:r w:rsidRPr="003A6735">
        <w:t>kiểm</w:t>
      </w:r>
      <w:proofErr w:type="spellEnd"/>
      <w:r w:rsidRPr="003A6735">
        <w:t xml:space="preserve"> </w:t>
      </w:r>
      <w:proofErr w:type="spellStart"/>
      <w:r w:rsidRPr="003A6735">
        <w:t>thử</w:t>
      </w:r>
      <w:proofErr w:type="spellEnd"/>
      <w:r w:rsidRPr="003A6735">
        <w:t xml:space="preserve"> </w:t>
      </w:r>
      <w:proofErr w:type="spellStart"/>
      <w:r w:rsidRPr="003A6735">
        <w:t>cơ</w:t>
      </w:r>
      <w:proofErr w:type="spellEnd"/>
      <w:r w:rsidRPr="003A6735">
        <w:t xml:space="preserve"> </w:t>
      </w:r>
      <w:proofErr w:type="spellStart"/>
      <w:r w:rsidRPr="003A6735">
        <w:t>bản</w:t>
      </w:r>
      <w:proofErr w:type="spellEnd"/>
      <w:r w:rsidRPr="003A6735">
        <w:t xml:space="preserve">, badge Navbar </w:t>
      </w:r>
      <w:proofErr w:type="spellStart"/>
      <w:r w:rsidRPr="003A6735">
        <w:t>cập</w:t>
      </w:r>
      <w:proofErr w:type="spellEnd"/>
      <w:r w:rsidRPr="003A6735">
        <w:t xml:space="preserve"> </w:t>
      </w:r>
      <w:proofErr w:type="spellStart"/>
      <w:r w:rsidRPr="003A6735">
        <w:t>nhật</w:t>
      </w:r>
      <w:proofErr w:type="spellEnd"/>
      <w:r w:rsidRPr="003A6735">
        <w:t xml:space="preserve"> </w:t>
      </w:r>
      <w:proofErr w:type="spellStart"/>
      <w:r w:rsidRPr="003A6735">
        <w:t>theo</w:t>
      </w:r>
      <w:proofErr w:type="spellEnd"/>
      <w:r w:rsidRPr="003A6735">
        <w:t xml:space="preserve"> </w:t>
      </w:r>
      <w:proofErr w:type="spellStart"/>
      <w:r w:rsidRPr="003A6735">
        <w:t>thời</w:t>
      </w:r>
      <w:proofErr w:type="spellEnd"/>
      <w:r w:rsidRPr="003A6735">
        <w:t xml:space="preserve"> </w:t>
      </w:r>
      <w:proofErr w:type="spellStart"/>
      <w:r w:rsidRPr="003A6735">
        <w:t>gian</w:t>
      </w:r>
      <w:proofErr w:type="spellEnd"/>
      <w:r w:rsidRPr="003A6735">
        <w:t xml:space="preserve"> </w:t>
      </w:r>
      <w:proofErr w:type="spellStart"/>
      <w:r w:rsidRPr="003A6735">
        <w:t>thực</w:t>
      </w:r>
      <w:proofErr w:type="spellEnd"/>
      <w:r w:rsidRPr="003A6735">
        <w:t xml:space="preserve">. </w:t>
      </w:r>
      <w:proofErr w:type="spellStart"/>
      <w:r w:rsidRPr="003A6735">
        <w:t>Đây</w:t>
      </w:r>
      <w:proofErr w:type="spellEnd"/>
      <w:r w:rsidRPr="003A6735">
        <w:t xml:space="preserve"> </w:t>
      </w:r>
      <w:proofErr w:type="spellStart"/>
      <w:r w:rsidRPr="003A6735">
        <w:t>là</w:t>
      </w:r>
      <w:proofErr w:type="spellEnd"/>
      <w:r w:rsidRPr="003A6735">
        <w:t xml:space="preserve"> </w:t>
      </w:r>
      <w:proofErr w:type="spellStart"/>
      <w:r w:rsidRPr="003A6735">
        <w:t>nền</w:t>
      </w:r>
      <w:proofErr w:type="spellEnd"/>
      <w:r w:rsidRPr="003A6735">
        <w:t xml:space="preserve"> </w:t>
      </w:r>
      <w:proofErr w:type="spellStart"/>
      <w:r w:rsidRPr="003A6735">
        <w:t>tảng</w:t>
      </w:r>
      <w:proofErr w:type="spellEnd"/>
      <w:r w:rsidRPr="003A6735">
        <w:t xml:space="preserve"> </w:t>
      </w:r>
      <w:proofErr w:type="spellStart"/>
      <w:r w:rsidRPr="003A6735">
        <w:t>cần</w:t>
      </w:r>
      <w:proofErr w:type="spellEnd"/>
      <w:r w:rsidRPr="003A6735">
        <w:t xml:space="preserve"> </w:t>
      </w:r>
      <w:proofErr w:type="spellStart"/>
      <w:r w:rsidRPr="003A6735">
        <w:t>thiết</w:t>
      </w:r>
      <w:proofErr w:type="spellEnd"/>
      <w:r w:rsidRPr="003A6735">
        <w:t xml:space="preserve"> </w:t>
      </w:r>
      <w:proofErr w:type="spellStart"/>
      <w:r w:rsidRPr="003A6735">
        <w:t>để</w:t>
      </w:r>
      <w:proofErr w:type="spellEnd"/>
      <w:r w:rsidRPr="003A6735">
        <w:t xml:space="preserve"> </w:t>
      </w:r>
      <w:proofErr w:type="spellStart"/>
      <w:r w:rsidRPr="003A6735">
        <w:t>tuần</w:t>
      </w:r>
      <w:proofErr w:type="spellEnd"/>
      <w:r w:rsidRPr="003A6735">
        <w:t xml:space="preserve"> 5 </w:t>
      </w:r>
      <w:proofErr w:type="spellStart"/>
      <w:r w:rsidRPr="003A6735">
        <w:t>triển</w:t>
      </w:r>
      <w:proofErr w:type="spellEnd"/>
      <w:r w:rsidRPr="003A6735">
        <w:t xml:space="preserve"> </w:t>
      </w:r>
      <w:proofErr w:type="spellStart"/>
      <w:r w:rsidRPr="003A6735">
        <w:t>khai</w:t>
      </w:r>
      <w:proofErr w:type="spellEnd"/>
      <w:r w:rsidRPr="003A6735">
        <w:t xml:space="preserve"> </w:t>
      </w:r>
      <w:proofErr w:type="spellStart"/>
      <w:r w:rsidRPr="003A6735">
        <w:t>luồng</w:t>
      </w:r>
      <w:proofErr w:type="spellEnd"/>
      <w:r w:rsidRPr="003A6735">
        <w:t xml:space="preserve"> Checkout, </w:t>
      </w:r>
      <w:proofErr w:type="spellStart"/>
      <w:r w:rsidRPr="003A6735">
        <w:t>lưu</w:t>
      </w:r>
      <w:proofErr w:type="spellEnd"/>
      <w:r w:rsidRPr="003A6735">
        <w:t xml:space="preserve"> </w:t>
      </w:r>
      <w:proofErr w:type="spellStart"/>
      <w:r w:rsidRPr="003A6735">
        <w:t>đơn</w:t>
      </w:r>
      <w:proofErr w:type="spellEnd"/>
      <w:r w:rsidRPr="003A6735">
        <w:t xml:space="preserve"> </w:t>
      </w:r>
      <w:proofErr w:type="spellStart"/>
      <w:r w:rsidRPr="003A6735">
        <w:t>hàng</w:t>
      </w:r>
      <w:proofErr w:type="spellEnd"/>
      <w:r w:rsidRPr="003A6735">
        <w:t xml:space="preserve"> </w:t>
      </w:r>
      <w:proofErr w:type="spellStart"/>
      <w:r w:rsidRPr="003A6735">
        <w:t>và</w:t>
      </w:r>
      <w:proofErr w:type="spellEnd"/>
      <w:r w:rsidRPr="003A6735">
        <w:t xml:space="preserve"> </w:t>
      </w:r>
      <w:proofErr w:type="spellStart"/>
      <w:r w:rsidRPr="003A6735">
        <w:t>quản</w:t>
      </w:r>
      <w:proofErr w:type="spellEnd"/>
      <w:r w:rsidRPr="003A6735">
        <w:t xml:space="preserve"> </w:t>
      </w:r>
      <w:proofErr w:type="spellStart"/>
      <w:r w:rsidRPr="003A6735">
        <w:t>lý</w:t>
      </w:r>
      <w:proofErr w:type="spellEnd"/>
      <w:r w:rsidRPr="003A6735">
        <w:t xml:space="preserve"> </w:t>
      </w:r>
      <w:proofErr w:type="spellStart"/>
      <w:r w:rsidRPr="003A6735">
        <w:t>tồn</w:t>
      </w:r>
      <w:proofErr w:type="spellEnd"/>
      <w:r w:rsidRPr="003A6735">
        <w:t xml:space="preserve"> </w:t>
      </w:r>
      <w:proofErr w:type="spellStart"/>
      <w:r w:rsidRPr="003A6735">
        <w:t>kho</w:t>
      </w:r>
      <w:proofErr w:type="spellEnd"/>
      <w:r w:rsidRPr="003A6735">
        <w:t xml:space="preserve"> </w:t>
      </w:r>
      <w:proofErr w:type="spellStart"/>
      <w:r w:rsidRPr="003A6735">
        <w:t>một</w:t>
      </w:r>
      <w:proofErr w:type="spellEnd"/>
      <w:r w:rsidRPr="003A6735">
        <w:t xml:space="preserve"> </w:t>
      </w:r>
      <w:proofErr w:type="spellStart"/>
      <w:r w:rsidRPr="003A6735">
        <w:t>cách</w:t>
      </w:r>
      <w:proofErr w:type="spellEnd"/>
      <w:r w:rsidRPr="003A6735">
        <w:t xml:space="preserve"> </w:t>
      </w:r>
      <w:proofErr w:type="spellStart"/>
      <w:r w:rsidRPr="003A6735">
        <w:t>chính</w:t>
      </w:r>
      <w:proofErr w:type="spellEnd"/>
      <w:r w:rsidRPr="003A6735">
        <w:t xml:space="preserve"> </w:t>
      </w:r>
      <w:proofErr w:type="spellStart"/>
      <w:r w:rsidRPr="003A6735">
        <w:t>xác</w:t>
      </w:r>
      <w:proofErr w:type="spellEnd"/>
      <w:r w:rsidRPr="003A6735">
        <w:t>.</w:t>
      </w:r>
    </w:p>
    <w:p w14:paraId="6CD1F976" w14:textId="77777777" w:rsidR="00760529" w:rsidRDefault="00760529" w:rsidP="00760529">
      <w:pPr>
        <w:jc w:val="both"/>
        <w:rPr>
          <w:lang w:val="vi-VN"/>
        </w:rPr>
      </w:pPr>
    </w:p>
    <w:p w14:paraId="61D975D4" w14:textId="12102B72" w:rsidR="00760529" w:rsidRDefault="00760529" w:rsidP="00760529">
      <w:pPr>
        <w:rPr>
          <w:lang w:val="vi-VN"/>
        </w:rPr>
      </w:pPr>
      <w:proofErr w:type="spellStart"/>
      <w:r>
        <w:rPr>
          <w:lang w:val="vi-VN"/>
        </w:rPr>
        <w:t>Link</w:t>
      </w:r>
      <w:proofErr w:type="spellEnd"/>
      <w:r>
        <w:rPr>
          <w:lang w:val="vi-VN"/>
        </w:rPr>
        <w:t xml:space="preserve"> tiến độ: </w:t>
      </w:r>
      <w:hyperlink r:id="rId6" w:history="1">
        <w:r w:rsidRPr="00431C0F">
          <w:rPr>
            <w:rStyle w:val="Siuktni"/>
            <w:lang w:val="vi-VN"/>
          </w:rPr>
          <w:t>https://docs.google.com/spreadsheets/d/1883ETMajLVA1eyZFIwByjCHXHZjkqqK9pXgpOd2hDI/edit?usp=sharing</w:t>
        </w:r>
      </w:hyperlink>
    </w:p>
    <w:p w14:paraId="587875B4" w14:textId="77777777" w:rsidR="00760529" w:rsidRPr="00760529" w:rsidRDefault="00760529" w:rsidP="00760529">
      <w:pPr>
        <w:jc w:val="both"/>
        <w:rPr>
          <w:lang w:val="vi-VN"/>
        </w:rPr>
      </w:pPr>
    </w:p>
    <w:sectPr w:rsidR="00760529" w:rsidRPr="00760529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B64B9E"/>
    <w:multiLevelType w:val="hybridMultilevel"/>
    <w:tmpl w:val="4B4C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FA3C64"/>
    <w:multiLevelType w:val="multilevel"/>
    <w:tmpl w:val="0EAC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734B4"/>
    <w:multiLevelType w:val="hybridMultilevel"/>
    <w:tmpl w:val="86F6F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C07FEC"/>
    <w:multiLevelType w:val="hybridMultilevel"/>
    <w:tmpl w:val="9782F0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48E2EDC"/>
    <w:multiLevelType w:val="hybridMultilevel"/>
    <w:tmpl w:val="262AA5BC"/>
    <w:lvl w:ilvl="0" w:tplc="EC5C173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332801">
    <w:abstractNumId w:val="8"/>
  </w:num>
  <w:num w:numId="2" w16cid:durableId="13532094">
    <w:abstractNumId w:val="6"/>
  </w:num>
  <w:num w:numId="3" w16cid:durableId="1365642138">
    <w:abstractNumId w:val="5"/>
  </w:num>
  <w:num w:numId="4" w16cid:durableId="895436587">
    <w:abstractNumId w:val="4"/>
  </w:num>
  <w:num w:numId="5" w16cid:durableId="1539901572">
    <w:abstractNumId w:val="7"/>
  </w:num>
  <w:num w:numId="6" w16cid:durableId="682972048">
    <w:abstractNumId w:val="3"/>
  </w:num>
  <w:num w:numId="7" w16cid:durableId="580915527">
    <w:abstractNumId w:val="2"/>
  </w:num>
  <w:num w:numId="8" w16cid:durableId="1537037328">
    <w:abstractNumId w:val="1"/>
  </w:num>
  <w:num w:numId="9" w16cid:durableId="1144202719">
    <w:abstractNumId w:val="0"/>
  </w:num>
  <w:num w:numId="10" w16cid:durableId="196088861">
    <w:abstractNumId w:val="11"/>
  </w:num>
  <w:num w:numId="11" w16cid:durableId="756055598">
    <w:abstractNumId w:val="10"/>
  </w:num>
  <w:num w:numId="12" w16cid:durableId="234826154">
    <w:abstractNumId w:val="9"/>
  </w:num>
  <w:num w:numId="13" w16cid:durableId="607935510">
    <w:abstractNumId w:val="13"/>
  </w:num>
  <w:num w:numId="14" w16cid:durableId="14902904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6735"/>
    <w:rsid w:val="00760529"/>
    <w:rsid w:val="009649AB"/>
    <w:rsid w:val="00AA1D8D"/>
    <w:rsid w:val="00B47730"/>
    <w:rsid w:val="00CB0664"/>
    <w:rsid w:val="00E65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ADE8B"/>
  <w14:defaultImageDpi w14:val="300"/>
  <w15:docId w15:val="{A6B4A73D-CA66-48C9-AEA5-B5DF80E54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color w:val="000000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after="120" w:line="240" w:lineRule="auto"/>
      <w:outlineLvl w:val="1"/>
    </w:pPr>
    <w:rPr>
      <w:rFonts w:asciiTheme="majorHAnsi" w:eastAsiaTheme="majorEastAsia" w:hAnsiTheme="majorHAnsi" w:cstheme="majorBidi"/>
      <w:b/>
      <w:bCs/>
      <w:color w:val="0F4761"/>
      <w:sz w:val="32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bCs/>
      <w:color w:val="0F4761"/>
      <w:sz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-semibold">
    <w:name w:val="font-semibold"/>
    <w:basedOn w:val="Phngmcinhcuaoanvn"/>
    <w:rsid w:val="003A6735"/>
  </w:style>
  <w:style w:type="character" w:styleId="MaHTML">
    <w:name w:val="HTML Code"/>
    <w:basedOn w:val="Phngmcinhcuaoanvn"/>
    <w:uiPriority w:val="99"/>
    <w:semiHidden/>
    <w:unhideWhenUsed/>
    <w:rsid w:val="003A6735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filename">
    <w:name w:val="ui-markdown__inline-path-filename"/>
    <w:basedOn w:val="Phngmcinhcuaoanvn"/>
    <w:rsid w:val="003A6735"/>
  </w:style>
  <w:style w:type="character" w:styleId="Siuktni">
    <w:name w:val="Hyperlink"/>
    <w:basedOn w:val="Phngmcinhcuaoanvn"/>
    <w:uiPriority w:val="99"/>
    <w:unhideWhenUsed/>
    <w:rsid w:val="00760529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7605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883ETMajLVA1eyZFIwByjCHXHZjkqqK9pXgpOd2hDI/edit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tuần 3</dc:title>
  <dc:subject>PandoraWeb</dc:subject>
  <dc:creator>Nguyễn Thế An</dc:creator>
  <cp:keywords/>
  <dc:description>generated by python-docx</dc:description>
  <cp:lastModifiedBy>An Nguyễn Thế</cp:lastModifiedBy>
  <cp:revision>3</cp:revision>
  <dcterms:created xsi:type="dcterms:W3CDTF">2026-07-30T17:30:00Z</dcterms:created>
  <dcterms:modified xsi:type="dcterms:W3CDTF">2026-07-30T17:36:00Z</dcterms:modified>
  <cp:category/>
</cp:coreProperties>
</file>