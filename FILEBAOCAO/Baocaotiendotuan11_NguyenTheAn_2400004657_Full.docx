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35EA6" w14:textId="77777777" w:rsidR="001E2763" w:rsidRDefault="00000000">
      <w:pPr>
        <w:jc w:val="center"/>
      </w:pPr>
      <w:r>
        <w:rPr>
          <w:rFonts w:ascii="Times New Roman" w:hAnsi="Times New Roman"/>
          <w:b/>
          <w:sz w:val="28"/>
        </w:rPr>
        <w:t>BÁO CÁO TIẾN ĐỘ TUẦN 11</w:t>
      </w:r>
      <w:r>
        <w:rPr>
          <w:rFonts w:ascii="Times New Roman" w:hAnsi="Times New Roman"/>
          <w:b/>
          <w:sz w:val="28"/>
        </w:rPr>
        <w:br/>
      </w:r>
      <w:r>
        <w:rPr>
          <w:rFonts w:ascii="Times New Roman" w:hAnsi="Times New Roman"/>
          <w:b/>
          <w:sz w:val="28"/>
        </w:rPr>
        <w:br/>
      </w:r>
    </w:p>
    <w:p w14:paraId="7412E307" w14:textId="77777777" w:rsidR="001E2763" w:rsidRDefault="00000000">
      <w:r>
        <w:rPr>
          <w:rFonts w:ascii="Times New Roman" w:hAnsi="Times New Roman"/>
          <w:sz w:val="24"/>
        </w:rPr>
        <w:t>Họ và tên: Nguyễn Thế An</w:t>
      </w:r>
      <w:r>
        <w:rPr>
          <w:rFonts w:ascii="Times New Roman" w:hAnsi="Times New Roman"/>
          <w:sz w:val="24"/>
        </w:rPr>
        <w:br/>
        <w:t>MSSV: 2400004657</w:t>
      </w:r>
      <w:r>
        <w:rPr>
          <w:rFonts w:ascii="Times New Roman" w:hAnsi="Times New Roman"/>
          <w:sz w:val="24"/>
        </w:rPr>
        <w:br/>
      </w:r>
    </w:p>
    <w:p w14:paraId="139C681A" w14:textId="77777777" w:rsidR="001E2763" w:rsidRDefault="00000000">
      <w:r>
        <w:rPr>
          <w:rFonts w:ascii="Times New Roman" w:hAnsi="Times New Roman"/>
          <w:b/>
          <w:sz w:val="24"/>
        </w:rPr>
        <w:t>1. Tổng quan tiến độ tuần 11:</w:t>
      </w:r>
    </w:p>
    <w:p w14:paraId="725257ED" w14:textId="77777777" w:rsidR="001E2763" w:rsidRDefault="00000000">
      <w:r>
        <w:rPr>
          <w:rFonts w:ascii="Times New Roman" w:hAnsi="Times New Roman"/>
          <w:sz w:val="24"/>
        </w:rPr>
        <w:t>Trong tuần 11, dự án PandoraWeb đã bước sang một giai đoạn cực kỳ quan trọng: 'Tái cấu trúc kiến trúc (Refactoring) và Nâng cấp Bảo mật Toàn diện'. Thay vì tập trung thêm tính năng bề nổi, tuần này em đi sâu vào việc tối ưu hóa mã nguồn, chia tách các Controller cồng kềnh, vá các lỗ hổng bảo mật nghiêm trọng (CSRF, XSS) và cải thiện tốc độ tải trang cho người dùng. Website hiện tại đã chuyển từ mức độ 'chạy được' sang mức độ 'đạt chuẩn thực tế (Production-ready)'.</w:t>
      </w:r>
    </w:p>
    <w:p w14:paraId="5C041EED" w14:textId="77777777" w:rsidR="001E2763" w:rsidRDefault="00000000">
      <w:r>
        <w:rPr>
          <w:rFonts w:ascii="Times New Roman" w:hAnsi="Times New Roman"/>
          <w:b/>
          <w:sz w:val="24"/>
        </w:rPr>
        <w:t>2. Công việc đã thực hiện trong tuần 11:</w:t>
      </w:r>
    </w:p>
    <w:p w14:paraId="25233F71" w14:textId="77777777" w:rsidR="001E2763" w:rsidRDefault="00000000">
      <w:r>
        <w:rPr>
          <w:rFonts w:ascii="Times New Roman" w:hAnsi="Times New Roman"/>
          <w:sz w:val="24"/>
        </w:rPr>
        <w:t>Các đầu việc trong tuần 11 được triển khai theo hướng chuẩn hóa kiến trúc và bảo mật:</w:t>
      </w:r>
    </w:p>
    <w:p w14:paraId="5445A79E" w14:textId="77777777" w:rsidR="001E2763" w:rsidRDefault="00000000">
      <w:r>
        <w:rPr>
          <w:rFonts w:ascii="Times New Roman" w:hAnsi="Times New Roman"/>
          <w:sz w:val="24"/>
        </w:rPr>
        <w:t>- Tái cấu trúc khu vực Quản trị (Admin Refactoring): Đập bỏ hoàn toàn AdminController nguyên khối khổng lồ và chia tách thành các module chuyên biệt: ProductsController, OrdersController, CustomersController, MarketingController và SettingsController. Việc này giúp mã nguồn dễ đọc, dễ bảo trì và tối ưu hiệu suất biên dịch.</w:t>
      </w:r>
    </w:p>
    <w:p w14:paraId="0F3C42E0" w14:textId="17C8D27F" w:rsidR="001E2763" w:rsidRDefault="00000000">
      <w:pPr>
        <w:jc w:val="center"/>
      </w:pPr>
      <w:r>
        <w:rPr>
          <w:rFonts w:ascii="Times New Roman" w:hAnsi="Times New Roman"/>
          <w:b/>
          <w:i/>
          <w:color w:val="0000FF"/>
        </w:rPr>
        <w:lastRenderedPageBreak/>
        <w:br/>
      </w:r>
      <w:r w:rsidR="003627A7" w:rsidRPr="003627A7">
        <w:rPr>
          <w:rFonts w:ascii="Times New Roman" w:hAnsi="Times New Roman"/>
          <w:b/>
          <w:i/>
          <w:color w:val="0000FF"/>
        </w:rPr>
        <w:drawing>
          <wp:inline distT="0" distB="0" distL="0" distR="0" wp14:anchorId="0E40228A" wp14:editId="4D79B7C9">
            <wp:extent cx="3286584" cy="6944694"/>
            <wp:effectExtent l="0" t="0" r="9525" b="0"/>
            <wp:docPr id="717037709"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37709" name=""/>
                    <pic:cNvPicPr/>
                  </pic:nvPicPr>
                  <pic:blipFill>
                    <a:blip r:embed="rId6"/>
                    <a:stretch>
                      <a:fillRect/>
                    </a:stretch>
                  </pic:blipFill>
                  <pic:spPr>
                    <a:xfrm>
                      <a:off x="0" y="0"/>
                      <a:ext cx="3286584" cy="6944694"/>
                    </a:xfrm>
                    <a:prstGeom prst="rect">
                      <a:avLst/>
                    </a:prstGeom>
                  </pic:spPr>
                </pic:pic>
              </a:graphicData>
            </a:graphic>
          </wp:inline>
        </w:drawing>
      </w:r>
      <w:r>
        <w:rPr>
          <w:rFonts w:ascii="Times New Roman" w:hAnsi="Times New Roman"/>
          <w:b/>
          <w:i/>
          <w:color w:val="0000FF"/>
        </w:rPr>
        <w:br/>
      </w:r>
    </w:p>
    <w:p w14:paraId="15DE4320" w14:textId="77777777" w:rsidR="001E2763" w:rsidRDefault="00000000">
      <w:r>
        <w:rPr>
          <w:rFonts w:ascii="Times New Roman" w:hAnsi="Times New Roman"/>
          <w:sz w:val="24"/>
        </w:rPr>
        <w:t xml:space="preserve">- Nâng cấp Bảo mật Mật khẩu (BCrypt): Chuyển đổi thuật toán mã hóa mật khẩu từ chuẩn SHA256 cũ kỹ sang thuật toán BCrypt hiện đại (có trộn thêm Salt ngẫu nhiên) cho </w:t>
      </w:r>
      <w:r>
        <w:rPr>
          <w:rFonts w:ascii="Times New Roman" w:hAnsi="Times New Roman"/>
          <w:sz w:val="24"/>
        </w:rPr>
        <w:lastRenderedPageBreak/>
        <w:t>cả Admin và Khách hàng. Xây dựng cơ chế Fallback thông minh giúp khách hàng cũ (dùng pass SHA256) vẫn đăng nhập được bình thường mà không bị lỗi.</w:t>
      </w:r>
    </w:p>
    <w:p w14:paraId="0AC1DB80" w14:textId="2F56CC03" w:rsidR="001E2763" w:rsidRDefault="00000000">
      <w:pPr>
        <w:jc w:val="center"/>
      </w:pPr>
      <w:r>
        <w:rPr>
          <w:rFonts w:ascii="Times New Roman" w:hAnsi="Times New Roman"/>
          <w:b/>
          <w:i/>
          <w:color w:val="0000FF"/>
        </w:rPr>
        <w:br/>
      </w:r>
      <w:r w:rsidR="00B07B7C" w:rsidRPr="00B07B7C">
        <w:rPr>
          <w:rFonts w:ascii="Times New Roman" w:hAnsi="Times New Roman"/>
          <w:b/>
          <w:i/>
          <w:color w:val="0000FF"/>
        </w:rPr>
        <w:drawing>
          <wp:inline distT="0" distB="0" distL="0" distR="0" wp14:anchorId="2FDD54C6" wp14:editId="72B77373">
            <wp:extent cx="5486400" cy="711835"/>
            <wp:effectExtent l="0" t="0" r="0" b="0"/>
            <wp:docPr id="195493172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31722" name=""/>
                    <pic:cNvPicPr/>
                  </pic:nvPicPr>
                  <pic:blipFill>
                    <a:blip r:embed="rId7"/>
                    <a:stretch>
                      <a:fillRect/>
                    </a:stretch>
                  </pic:blipFill>
                  <pic:spPr>
                    <a:xfrm>
                      <a:off x="0" y="0"/>
                      <a:ext cx="5486400" cy="711835"/>
                    </a:xfrm>
                    <a:prstGeom prst="rect">
                      <a:avLst/>
                    </a:prstGeom>
                  </pic:spPr>
                </pic:pic>
              </a:graphicData>
            </a:graphic>
          </wp:inline>
        </w:drawing>
      </w:r>
      <w:r>
        <w:rPr>
          <w:rFonts w:ascii="Times New Roman" w:hAnsi="Times New Roman"/>
          <w:b/>
          <w:i/>
          <w:color w:val="0000FF"/>
        </w:rPr>
        <w:br/>
      </w:r>
    </w:p>
    <w:p w14:paraId="4A0E6BCE" w14:textId="77777777" w:rsidR="001E2763" w:rsidRDefault="00000000">
      <w:r>
        <w:rPr>
          <w:rFonts w:ascii="Times New Roman" w:hAnsi="Times New Roman"/>
          <w:sz w:val="24"/>
        </w:rPr>
        <w:t>- Vá lỗ hổng bảo mật Web (CSRF &amp; XSS):</w:t>
      </w:r>
      <w:r>
        <w:rPr>
          <w:rFonts w:ascii="Times New Roman" w:hAnsi="Times New Roman"/>
          <w:sz w:val="24"/>
        </w:rPr>
        <w:br/>
        <w:t xml:space="preserve">  + Tích hợp thẻ [ValidateAntiForgeryToken] và xây dựng cơ chế tự động gửi Token ẩn qua Javascript (fetch interceptor) cho toàn bộ các Form nhập liệu trên cả trang Quản trị và Public, ngăn chặn triệt để tấn công giả mạo yêu cầu (CSRF).</w:t>
      </w:r>
      <w:r>
        <w:rPr>
          <w:rFonts w:ascii="Times New Roman" w:hAnsi="Times New Roman"/>
          <w:sz w:val="24"/>
        </w:rPr>
        <w:br/>
        <w:t xml:space="preserve">  + Tích hợp thư viện HtmlSanitizer để 'lọc nước', xóa bỏ các thẻ &lt;script&gt; độc hại khỏi nội dung bài viết và mô tả sản phẩm (phòng chống tấn công XSS).</w:t>
      </w:r>
    </w:p>
    <w:p w14:paraId="264AA16B" w14:textId="77777777" w:rsidR="001E2763" w:rsidRDefault="00000000">
      <w:pPr>
        <w:jc w:val="center"/>
      </w:pPr>
      <w:r>
        <w:rPr>
          <w:rFonts w:ascii="Times New Roman" w:hAnsi="Times New Roman"/>
          <w:b/>
          <w:i/>
          <w:color w:val="0000FF"/>
        </w:rPr>
        <w:br/>
        <w:t>[ 📸 CHÈN ẢNH VÀO ĐÂY: Chụp màn hình file ProductsController.cs dòng có chữ [ValidateAntiForgeryToken] hoặc file _Layout.cshtml đoạn có HtmlSanitizer(). ]</w:t>
      </w:r>
      <w:r>
        <w:rPr>
          <w:rFonts w:ascii="Times New Roman" w:hAnsi="Times New Roman"/>
          <w:b/>
          <w:i/>
          <w:color w:val="0000FF"/>
        </w:rPr>
        <w:br/>
      </w:r>
    </w:p>
    <w:p w14:paraId="181F48B6" w14:textId="77777777" w:rsidR="001E2763" w:rsidRDefault="00000000">
      <w:r>
        <w:rPr>
          <w:rFonts w:ascii="Times New Roman" w:hAnsi="Times New Roman"/>
          <w:sz w:val="24"/>
        </w:rPr>
        <w:t>- Cải thiện UX và Hiệu năng (Performance):</w:t>
      </w:r>
      <w:r>
        <w:rPr>
          <w:rFonts w:ascii="Times New Roman" w:hAnsi="Times New Roman"/>
          <w:sz w:val="24"/>
        </w:rPr>
        <w:br/>
        <w:t xml:space="preserve">  + Áp dụng thư viện PagedList.Mvc để Phân trang (Pagination) cho toàn bộ các danh sách trong Admin (Sản phẩm, Đơn hàng, Khách hàng...), giải quyết tình trạng đơ trang khi dữ liệu quá lớn.</w:t>
      </w:r>
    </w:p>
    <w:p w14:paraId="0335227F" w14:textId="77777777" w:rsidR="001E2763" w:rsidRDefault="00000000">
      <w:pPr>
        <w:jc w:val="center"/>
      </w:pPr>
      <w:r>
        <w:rPr>
          <w:rFonts w:ascii="Times New Roman" w:hAnsi="Times New Roman"/>
          <w:b/>
          <w:i/>
          <w:color w:val="0000FF"/>
        </w:rPr>
        <w:br/>
        <w:t>[ 📸 CHÈN ẢNH VÀO ĐÂY: Mở giao diện Web phần Admin -&gt; Quản lý sản phẩm. Chụp màn hình có chứa các nút phân trang (Trang 1, 2, 3...) ở dưới cùng của bảng. ]</w:t>
      </w:r>
      <w:r>
        <w:rPr>
          <w:rFonts w:ascii="Times New Roman" w:hAnsi="Times New Roman"/>
          <w:b/>
          <w:i/>
          <w:color w:val="0000FF"/>
        </w:rPr>
        <w:br/>
      </w:r>
    </w:p>
    <w:p w14:paraId="28791457" w14:textId="77777777" w:rsidR="001E2763" w:rsidRDefault="00000000">
      <w:r>
        <w:rPr>
          <w:rFonts w:ascii="Times New Roman" w:hAnsi="Times New Roman"/>
          <w:sz w:val="24"/>
        </w:rPr>
        <w:t xml:space="preserve">  + Gộp toàn bộ 10 file CSS lắt nhắt ở trang ngoài thành 1 file duy nhất (Bundling) và kích hoạt Bộ nhớ đệm (Output Caching) cho Trang chủ giúp tốc độ tải trang nhanh hơn đáng kể.</w:t>
      </w:r>
    </w:p>
    <w:p w14:paraId="480E1BE8" w14:textId="77777777" w:rsidR="001E2763" w:rsidRDefault="00000000">
      <w:pPr>
        <w:jc w:val="center"/>
      </w:pPr>
      <w:r>
        <w:rPr>
          <w:rFonts w:ascii="Times New Roman" w:hAnsi="Times New Roman"/>
          <w:b/>
          <w:i/>
          <w:color w:val="0000FF"/>
        </w:rPr>
        <w:br/>
        <w:t>[ 📸 CHÈN ẢNH VÀO ĐÂY: Mở tab Network (F12) trên trình duyệt ở trang chủ, chụp màn hình hiển thị việc web load rất ít file CSS để chứng minh tốc độ. ]</w:t>
      </w:r>
      <w:r>
        <w:rPr>
          <w:rFonts w:ascii="Times New Roman" w:hAnsi="Times New Roman"/>
          <w:b/>
          <w:i/>
          <w:color w:val="0000FF"/>
        </w:rPr>
        <w:br/>
      </w:r>
    </w:p>
    <w:p w14:paraId="60517D01" w14:textId="77777777" w:rsidR="001E2763" w:rsidRDefault="00000000">
      <w:r>
        <w:rPr>
          <w:rFonts w:ascii="Times New Roman" w:hAnsi="Times New Roman"/>
          <w:sz w:val="24"/>
        </w:rPr>
        <w:t>- Áp dụng 'Xóa mềm' (Soft Delete): Thay đổi logic xóa Sản phẩm. Sản phẩm giờ đây chỉ bị gán trạng thái 'deleted' (ẩn đi) chứ không bị xóa khỏi cơ sở dữ liệu, giúp bảo toàn toàn vẹn dữ liệu cho các đơn hàng cũ.</w:t>
      </w:r>
    </w:p>
    <w:p w14:paraId="31357485" w14:textId="77777777" w:rsidR="001E2763" w:rsidRDefault="00000000">
      <w:pPr>
        <w:jc w:val="center"/>
      </w:pPr>
      <w:r>
        <w:rPr>
          <w:rFonts w:ascii="Times New Roman" w:hAnsi="Times New Roman"/>
          <w:b/>
          <w:i/>
          <w:color w:val="0000FF"/>
        </w:rPr>
        <w:lastRenderedPageBreak/>
        <w:br/>
        <w:t>[ 📸 CHÈN ẢNH VÀO ĐÂY: Chụp màn hình bảng Products trong SQL Server, khoanh đỏ dòng có cột Status là chữ deleted. ]</w:t>
      </w:r>
      <w:r>
        <w:rPr>
          <w:rFonts w:ascii="Times New Roman" w:hAnsi="Times New Roman"/>
          <w:b/>
          <w:i/>
          <w:color w:val="0000FF"/>
        </w:rPr>
        <w:br/>
      </w:r>
    </w:p>
    <w:p w14:paraId="6AC3CE08" w14:textId="77777777" w:rsidR="001E2763" w:rsidRDefault="00000000">
      <w:r>
        <w:rPr>
          <w:rFonts w:ascii="Times New Roman" w:hAnsi="Times New Roman"/>
          <w:b/>
          <w:sz w:val="24"/>
        </w:rPr>
        <w:t>3. Kết quả đạt được:</w:t>
      </w:r>
    </w:p>
    <w:p w14:paraId="74C40030" w14:textId="77777777" w:rsidR="001E2763" w:rsidRDefault="00000000">
      <w:r>
        <w:rPr>
          <w:rFonts w:ascii="Times New Roman" w:hAnsi="Times New Roman"/>
          <w:sz w:val="24"/>
        </w:rPr>
        <w:t>Dự án đã lột xác hoàn toàn về mặt kiến trúc phần mềm. Việc chia nhỏ Controller giúp quá trình làm việc nhóm hoặc bảo trì sau này trở nên cực kỳ dễ dàng. Đặc biệt, website đã khắc phục được các lỗ hổng bảo mật cơ bản nhất của một trang web thương mại điện tử (XSS, CSRF). Hiệu năng ở cả khu vực Admin (nhờ phân trang) và khu vực Khách hàng (nhờ Bundling và Caching) đều được tăng tốc rõ rệt. Mã nguồn gọn gàng, sạch sẽ và an toàn hơn bao giờ hết.</w:t>
      </w:r>
    </w:p>
    <w:p w14:paraId="1E48383C" w14:textId="77777777" w:rsidR="001E2763" w:rsidRDefault="00000000">
      <w:r>
        <w:rPr>
          <w:rFonts w:ascii="Times New Roman" w:hAnsi="Times New Roman"/>
          <w:b/>
          <w:sz w:val="24"/>
        </w:rPr>
        <w:t>4. Khó khăn và hướng xử lý:</w:t>
      </w:r>
    </w:p>
    <w:p w14:paraId="53A226F1" w14:textId="77777777" w:rsidR="001E2763" w:rsidRDefault="00000000">
      <w:r>
        <w:rPr>
          <w:rFonts w:ascii="Times New Roman" w:hAnsi="Times New Roman"/>
          <w:sz w:val="24"/>
        </w:rPr>
        <w:t>- Khó khăn: Quá trình chia tách AdminController và làm sạch code đã làm gãy rất nhiều đường dẫn (URL) và logic tham chiếu cũ, gây ra hàng loạt lỗi không tìm thấy trang (404) hoặc không tìm thấy Model (Compilation Error). Hơn nữa, việc nâng cấp mật khẩu sang BCrypt có nguy cơ làm toàn bộ khách hàng cũ không thể đăng nhập được.</w:t>
      </w:r>
    </w:p>
    <w:p w14:paraId="0EBCE0E4" w14:textId="77777777" w:rsidR="001E2763" w:rsidRDefault="00000000">
      <w:r>
        <w:rPr>
          <w:rFonts w:ascii="Times New Roman" w:hAnsi="Times New Roman"/>
          <w:sz w:val="24"/>
        </w:rPr>
        <w:t>- Hướng xử lý: Em đã kiên nhẫn dò tìm và sử dụng công cụ tìm kiếm trong mã nguồn để sửa lại toàn bộ định tuyến (Areas='Admin') ở tất cả các Views. Đối với sự cố mật khẩu, em đã lập trình một cơ chế 'Kiểm tra kép' (Fallback) trong AccountController và SettingsController để cho phép hệ thống tự động nhận diện và xác thực cả 2 chuẩn mật khẩu (SHA256 và BCrypt) cùng một lúc. Các lỗi khi build dự án cũng đã được rà soát và xóa bỏ triệt để.</w:t>
      </w:r>
    </w:p>
    <w:p w14:paraId="7F0C4F89" w14:textId="77777777" w:rsidR="001E2763" w:rsidRDefault="00000000">
      <w:r>
        <w:rPr>
          <w:rFonts w:ascii="Times New Roman" w:hAnsi="Times New Roman"/>
          <w:b/>
          <w:sz w:val="24"/>
        </w:rPr>
        <w:t>5. Kết luận:</w:t>
      </w:r>
    </w:p>
    <w:p w14:paraId="16542A44" w14:textId="77777777" w:rsidR="001E2763" w:rsidRDefault="00000000">
      <w:r>
        <w:rPr>
          <w:rFonts w:ascii="Times New Roman" w:hAnsi="Times New Roman"/>
          <w:sz w:val="24"/>
        </w:rPr>
        <w:t>Tuần 11 là một bước tiến mang tính chất nền tảng và cốt lõi, tập trung vào 'chất lượng mã nguồn' và 'bảo mật hệ thống' của PandoraWeb. Với kiến trúc MVC được phân chia chuẩn mực, đi kèm các chốt chặn an ninh kiên cố và hiệu năng tải trang được tối ưu hóa, dự án đã hoàn toàn sẵn sàng cho môi trường triển khai thực tế. Trong thời gian tới, em sẽ tiến hành kiểm thử toàn diện lần cuối và chuẩn bị tài liệu báo cáo nghiệm thu tổng thể dự án.</w:t>
      </w:r>
    </w:p>
    <w:sectPr w:rsidR="001E276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973753826">
    <w:abstractNumId w:val="8"/>
  </w:num>
  <w:num w:numId="2" w16cid:durableId="608586577">
    <w:abstractNumId w:val="6"/>
  </w:num>
  <w:num w:numId="3" w16cid:durableId="873275165">
    <w:abstractNumId w:val="5"/>
  </w:num>
  <w:num w:numId="4" w16cid:durableId="1077021633">
    <w:abstractNumId w:val="4"/>
  </w:num>
  <w:num w:numId="5" w16cid:durableId="1998799280">
    <w:abstractNumId w:val="7"/>
  </w:num>
  <w:num w:numId="6" w16cid:durableId="259073602">
    <w:abstractNumId w:val="3"/>
  </w:num>
  <w:num w:numId="7" w16cid:durableId="1258249461">
    <w:abstractNumId w:val="2"/>
  </w:num>
  <w:num w:numId="8" w16cid:durableId="1055161262">
    <w:abstractNumId w:val="1"/>
  </w:num>
  <w:num w:numId="9" w16cid:durableId="15469159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731"/>
    <w:rsid w:val="0015074B"/>
    <w:rsid w:val="001E2763"/>
    <w:rsid w:val="0029639D"/>
    <w:rsid w:val="00326F90"/>
    <w:rsid w:val="003627A7"/>
    <w:rsid w:val="00AA1D8D"/>
    <w:rsid w:val="00B07B7C"/>
    <w:rsid w:val="00B47730"/>
    <w:rsid w:val="00CB0664"/>
    <w:rsid w:val="00E830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40B81F"/>
  <w14:defaultImageDpi w14:val="300"/>
  <w15:docId w15:val="{E5859344-49CB-4CB0-89C5-071967E7E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pPr>
      <w:spacing w:after="120"/>
    </w:pPr>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after="120"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pPr>
      <w:spacing w:after="120"/>
    </w:pPr>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spacing w:after="120"/>
      <w:ind w:left="360"/>
      <w:contextualSpacing/>
    </w:pPr>
  </w:style>
  <w:style w:type="paragraph" w:styleId="Danhsachlintuc2">
    <w:name w:val="List Continue 2"/>
    <w:basedOn w:val="Binhthng"/>
    <w:uiPriority w:val="99"/>
    <w:unhideWhenUsed/>
    <w:rsid w:val="0029639D"/>
    <w:pPr>
      <w:spacing w:after="120"/>
      <w:ind w:left="720"/>
      <w:contextualSpacing/>
    </w:pPr>
  </w:style>
  <w:style w:type="paragraph" w:styleId="Danhsachlintuc3">
    <w:name w:val="List Continue 3"/>
    <w:basedOn w:val="Binhthng"/>
    <w:uiPriority w:val="99"/>
    <w:unhideWhenUsed/>
    <w:rsid w:val="0029639D"/>
    <w:pPr>
      <w:spacing w:after="120"/>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129</TotalTime>
  <Pages>4</Pages>
  <Words>699</Words>
  <Characters>3990</Characters>
  <Application>Microsoft Office Word</Application>
  <DocSecurity>0</DocSecurity>
  <Lines>33</Lines>
  <Paragraphs>9</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 Nguyễn Thế</cp:lastModifiedBy>
  <cp:revision>2</cp:revision>
  <dcterms:created xsi:type="dcterms:W3CDTF">2013-12-23T23:15:00Z</dcterms:created>
  <dcterms:modified xsi:type="dcterms:W3CDTF">2026-09-16T13:15:00Z</dcterms:modified>
  <cp:category/>
</cp:coreProperties>
</file>