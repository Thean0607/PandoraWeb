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F15CF" w14:textId="77777777" w:rsidR="00A75708" w:rsidRDefault="00000000">
      <w:pPr>
        <w:pStyle w:val="u1"/>
      </w:pPr>
      <w:r>
        <w:rPr>
          <w:rFonts w:ascii="Times New Roman" w:hAnsi="Times New Roman"/>
          <w:sz w:val="26"/>
        </w:rPr>
        <w:t>CHƯƠNG 2: CƠ SỞ LÝ THUYẾT</w:t>
      </w:r>
    </w:p>
    <w:p w14:paraId="0864A475" w14:textId="77777777" w:rsidR="00A75708" w:rsidRDefault="00000000">
      <w:pPr>
        <w:pStyle w:val="u3"/>
      </w:pPr>
      <w:r>
        <w:rPr>
          <w:rFonts w:ascii="Times New Roman" w:hAnsi="Times New Roman"/>
          <w:sz w:val="26"/>
        </w:rPr>
        <w:t>2.1. Nền tảng .NET Framework và Ngôn ngữ C#</w:t>
      </w:r>
    </w:p>
    <w:p w14:paraId="1805D288" w14:textId="77777777" w:rsidR="00A75708" w:rsidRDefault="00000000">
      <w:pPr>
        <w:pStyle w:val="u3"/>
      </w:pPr>
      <w:r>
        <w:rPr>
          <w:rFonts w:ascii="Times New Roman" w:hAnsi="Times New Roman"/>
          <w:sz w:val="26"/>
        </w:rPr>
        <w:t>2.1.1. Tổng quan về .NET Framework 4.7.2</w:t>
      </w:r>
    </w:p>
    <w:p w14:paraId="326A5D76" w14:textId="77777777" w:rsidR="00A75708" w:rsidRDefault="00000000">
      <w:pPr>
        <w:jc w:val="center"/>
      </w:pPr>
      <w:r>
        <w:rPr>
          <w:rFonts w:ascii="Times New Roman" w:hAnsi="Times New Roman"/>
          <w:b/>
          <w:i/>
          <w:sz w:val="26"/>
        </w:rPr>
        <w:t>[HÌNH ẢNH LOGO CÔNG NGHỆ BẠN CHÈN VÀO ĐÂY (Canh giữa)]</w:t>
      </w:r>
    </w:p>
    <w:p w14:paraId="3590383B" w14:textId="77777777" w:rsidR="00A75708" w:rsidRDefault="00000000">
      <w:pPr>
        <w:jc w:val="both"/>
      </w:pPr>
      <w:r>
        <w:rPr>
          <w:rFonts w:ascii="Times New Roman" w:hAnsi="Times New Roman"/>
          <w:sz w:val="26"/>
        </w:rPr>
        <w:t>.NET Framework 4.7.2 là nền tảng phát triển ứng dụng của Microsoft, cung cấp môi trường thực thi ổn định cho dự án PandoraWeb. Nền tảng bao gồm Thư viện lớp cơ sở (BCL) để xử lý các tác vụ đa dụng và Môi trường thực thi (CLR) giúp quản lý bộ nhớ tự động, đảm bảo an ninh hệ thống.</w:t>
      </w:r>
    </w:p>
    <w:p w14:paraId="78CA0A65" w14:textId="77777777" w:rsidR="00A75708" w:rsidRDefault="00000000">
      <w:pPr>
        <w:pStyle w:val="u3"/>
      </w:pPr>
      <w:r>
        <w:rPr>
          <w:rFonts w:ascii="Times New Roman" w:hAnsi="Times New Roman"/>
          <w:sz w:val="26"/>
        </w:rPr>
        <w:t>2.1.2. Ngôn ngữ lập trình C#</w:t>
      </w:r>
    </w:p>
    <w:p w14:paraId="79FDB229" w14:textId="77777777" w:rsidR="00A75708" w:rsidRDefault="00000000">
      <w:pPr>
        <w:jc w:val="center"/>
      </w:pPr>
      <w:r>
        <w:rPr>
          <w:rFonts w:ascii="Times New Roman" w:hAnsi="Times New Roman"/>
          <w:b/>
          <w:i/>
          <w:sz w:val="26"/>
        </w:rPr>
        <w:t>[HÌNH ẢNH LOGO CÔNG NGHỆ BẠN CHÈN VÀO ĐÂY (Canh giữa)]</w:t>
      </w:r>
    </w:p>
    <w:p w14:paraId="14A8B746" w14:textId="77777777" w:rsidR="00A75708" w:rsidRDefault="00000000">
      <w:pPr>
        <w:jc w:val="both"/>
      </w:pPr>
      <w:r>
        <w:rPr>
          <w:rFonts w:ascii="Times New Roman" w:hAnsi="Times New Roman"/>
          <w:sz w:val="26"/>
        </w:rPr>
        <w:t>C# là ngôn ngữ lập trình hướng đối tượng (OOP) đóng vai trò xử lý toàn bộ logic nghiệp vụ phía Server. C# nổi bật với tính định kiểu chặt chẽ, hỗ trợ truy vấn LINQ an toàn và lập trình bất đồng bộ (Async/Await) giúp tối ưu hóa hiệu năng hệ thống.</w:t>
      </w:r>
    </w:p>
    <w:p w14:paraId="278BACF5" w14:textId="77777777" w:rsidR="00A75708" w:rsidRDefault="00000000">
      <w:pPr>
        <w:pStyle w:val="u3"/>
      </w:pPr>
      <w:r>
        <w:rPr>
          <w:rFonts w:ascii="Times New Roman" w:hAnsi="Times New Roman"/>
          <w:sz w:val="26"/>
        </w:rPr>
        <w:t>2.1.3. Cơ chế biên dịch và quản lý bộ nhớ</w:t>
      </w:r>
    </w:p>
    <w:p w14:paraId="3476F325" w14:textId="77777777" w:rsidR="00A75708" w:rsidRDefault="00000000">
      <w:pPr>
        <w:jc w:val="both"/>
      </w:pPr>
      <w:r>
        <w:rPr>
          <w:rFonts w:ascii="Times New Roman" w:hAnsi="Times New Roman"/>
          <w:sz w:val="26"/>
        </w:rPr>
        <w:t>Mã nguồn C# được biên dịch qua hai giai đoạn: sang mã trung gian (MSIL) và mã máy (JIT), đảm bảo tương thích phần cứng. Việc quản lý bộ nhớ được tự động hóa hoàn toàn nhờ bộ thu gom rác (Garbage Collection - GC), ngăn ngừa triệt để tình trạng rò rỉ vùng nhớ.</w:t>
      </w:r>
    </w:p>
    <w:p w14:paraId="525A9880" w14:textId="77777777" w:rsidR="00A75708" w:rsidRDefault="00000000">
      <w:pPr>
        <w:pStyle w:val="u3"/>
      </w:pPr>
      <w:r>
        <w:rPr>
          <w:rFonts w:ascii="Times New Roman" w:hAnsi="Times New Roman"/>
          <w:sz w:val="26"/>
        </w:rPr>
        <w:t>2.2. Mô hình kiến trúc ASP.NET MVC 5</w:t>
      </w:r>
    </w:p>
    <w:p w14:paraId="789939F8" w14:textId="77777777" w:rsidR="00A75708" w:rsidRDefault="00000000">
      <w:pPr>
        <w:pStyle w:val="u3"/>
      </w:pPr>
      <w:r>
        <w:rPr>
          <w:rFonts w:ascii="Times New Roman" w:hAnsi="Times New Roman"/>
          <w:sz w:val="26"/>
        </w:rPr>
        <w:t>2.2.1. Mô hình kiến trúc MVC</w:t>
      </w:r>
    </w:p>
    <w:p w14:paraId="2951C646" w14:textId="77777777" w:rsidR="00A75708" w:rsidRDefault="00000000">
      <w:pPr>
        <w:jc w:val="center"/>
      </w:pPr>
      <w:r>
        <w:rPr>
          <w:rFonts w:ascii="Times New Roman" w:hAnsi="Times New Roman"/>
          <w:b/>
          <w:i/>
          <w:sz w:val="26"/>
        </w:rPr>
        <w:t>[HÌNH ẢNH LOGO CÔNG NGHỆ BẠN CHÈN VÀO ĐÂY (Canh giữa)]</w:t>
      </w:r>
    </w:p>
    <w:p w14:paraId="4130238D" w14:textId="77777777" w:rsidR="00A75708" w:rsidRDefault="00000000">
      <w:pPr>
        <w:jc w:val="both"/>
      </w:pPr>
      <w:r>
        <w:rPr>
          <w:rFonts w:ascii="Times New Roman" w:hAnsi="Times New Roman"/>
          <w:sz w:val="26"/>
        </w:rPr>
        <w:t>Kiến trúc MVC tách biệt hệ thống thành 3 phần: Model (Dữ liệu), View (Giao diện) và Controller (Điều khiển). Việc phân tách này giúp mã nguồn dễ bảo trì, dễ mở rộng và hỗ trợ nhóm phát triển làm việc song song hiệu quả.</w:t>
      </w:r>
    </w:p>
    <w:p w14:paraId="6ED0B3EF" w14:textId="77777777" w:rsidR="00A75708" w:rsidRDefault="00000000">
      <w:pPr>
        <w:pStyle w:val="u3"/>
      </w:pPr>
      <w:r>
        <w:rPr>
          <w:rFonts w:ascii="Times New Roman" w:hAnsi="Times New Roman"/>
          <w:sz w:val="26"/>
        </w:rPr>
        <w:t>2.2.2. Thành phần Model và ViewModel</w:t>
      </w:r>
    </w:p>
    <w:p w14:paraId="5793BE40" w14:textId="77777777" w:rsidR="00A75708" w:rsidRDefault="00000000">
      <w:pPr>
        <w:jc w:val="both"/>
      </w:pPr>
      <w:r>
        <w:rPr>
          <w:rFonts w:ascii="Times New Roman" w:hAnsi="Times New Roman"/>
          <w:sz w:val="26"/>
        </w:rPr>
        <w:t>Model đại diện cho dữ liệu cơ sở dữ liệu, ánh xạ trực tiếp từ SQL Server. ViewModel là lớp dữ liệu trung gian dành riêng cho View, giúp bảo mật cấu trúc CSDL gốc và tích hợp các ràng buộc kiểm tra dữ liệu đầu vào.</w:t>
      </w:r>
    </w:p>
    <w:p w14:paraId="59F682C7" w14:textId="77777777" w:rsidR="00A75708" w:rsidRDefault="00000000">
      <w:pPr>
        <w:pStyle w:val="u3"/>
      </w:pPr>
      <w:r>
        <w:rPr>
          <w:rFonts w:ascii="Times New Roman" w:hAnsi="Times New Roman"/>
          <w:sz w:val="26"/>
        </w:rPr>
        <w:lastRenderedPageBreak/>
        <w:t>2.2.3. Thành phần View và Engine Razor</w:t>
      </w:r>
    </w:p>
    <w:p w14:paraId="6103EADA" w14:textId="77777777" w:rsidR="00A75708" w:rsidRDefault="00000000">
      <w:pPr>
        <w:jc w:val="both"/>
      </w:pPr>
      <w:r>
        <w:rPr>
          <w:rFonts w:ascii="Times New Roman" w:hAnsi="Times New Roman"/>
          <w:sz w:val="26"/>
        </w:rPr>
        <w:t>View hiển thị giao diện người dùng bằng HTML/CSS. Dự án sử dụng Razor Engine (.cshtml) để nhúng mã C# trực tiếp vào HTML, kết hợp với Layout và Partial Views để tái sử dụng các thành phần giao diện (như Header, Footer).</w:t>
      </w:r>
    </w:p>
    <w:p w14:paraId="6E558FE0" w14:textId="77777777" w:rsidR="00A75708" w:rsidRDefault="00000000">
      <w:pPr>
        <w:pStyle w:val="u3"/>
      </w:pPr>
      <w:r>
        <w:rPr>
          <w:rFonts w:ascii="Times New Roman" w:hAnsi="Times New Roman"/>
          <w:sz w:val="26"/>
        </w:rPr>
        <w:t>2.2.4. Thành phần Controller và Cơ chế Routing</w:t>
      </w:r>
    </w:p>
    <w:p w14:paraId="637D66AE" w14:textId="77777777" w:rsidR="00A75708" w:rsidRDefault="00000000">
      <w:pPr>
        <w:jc w:val="both"/>
      </w:pPr>
      <w:r>
        <w:rPr>
          <w:rFonts w:ascii="Times New Roman" w:hAnsi="Times New Roman"/>
          <w:sz w:val="26"/>
        </w:rPr>
        <w:t>Controller là trung tâm tiếp nhận yêu cầu (HTTP Request), xử lý logic và trả về View phù hợp. Hệ thống sử dụng Cơ chế Routing để tạo các đường dẫn URL thân thiện, tối ưu cho SEO.</w:t>
      </w:r>
    </w:p>
    <w:p w14:paraId="5CD90709" w14:textId="77777777" w:rsidR="00A75708" w:rsidRDefault="00000000">
      <w:pPr>
        <w:pStyle w:val="u3"/>
      </w:pPr>
      <w:r>
        <w:rPr>
          <w:rFonts w:ascii="Times New Roman" w:hAnsi="Times New Roman"/>
          <w:sz w:val="26"/>
        </w:rPr>
        <w:t>2.2.5. Cơ chế xác thực và phân quyền</w:t>
      </w:r>
    </w:p>
    <w:p w14:paraId="0CEFDEB5" w14:textId="77777777" w:rsidR="00A75708" w:rsidRDefault="00000000">
      <w:pPr>
        <w:jc w:val="both"/>
      </w:pPr>
      <w:r>
        <w:rPr>
          <w:rFonts w:ascii="Times New Roman" w:hAnsi="Times New Roman"/>
          <w:sz w:val="26"/>
        </w:rPr>
        <w:t>Hệ thống duy trì trạng thái đăng nhập bằng Session và HttpCookie. Các bộ lọc Action Filters (như [Authorize]) được sử dụng để kiểm tra quyền và phân quyền rõ ràng giữa khách hàng và Quản trị viên (Admin).</w:t>
      </w:r>
    </w:p>
    <w:p w14:paraId="693F7196" w14:textId="77777777" w:rsidR="00A75708" w:rsidRDefault="00000000">
      <w:pPr>
        <w:pStyle w:val="u2"/>
      </w:pPr>
      <w:r>
        <w:rPr>
          <w:rFonts w:ascii="Times New Roman" w:hAnsi="Times New Roman"/>
        </w:rPr>
        <w:t>2.3. Công nghệ truy vấn và Quản trị Cơ sở dữ liệu</w:t>
      </w:r>
    </w:p>
    <w:p w14:paraId="41F56B4C" w14:textId="77777777" w:rsidR="00A75708" w:rsidRDefault="00000000">
      <w:pPr>
        <w:pStyle w:val="u3"/>
      </w:pPr>
      <w:r>
        <w:rPr>
          <w:rFonts w:ascii="Times New Roman" w:hAnsi="Times New Roman"/>
          <w:sz w:val="26"/>
        </w:rPr>
        <w:t>2.3.1. Hệ quản trị CSDL Microsoft SQL Server</w:t>
      </w:r>
    </w:p>
    <w:p w14:paraId="7F221A59" w14:textId="77777777" w:rsidR="00A75708" w:rsidRDefault="00000000">
      <w:pPr>
        <w:jc w:val="center"/>
      </w:pPr>
      <w:r>
        <w:rPr>
          <w:rFonts w:ascii="Times New Roman" w:hAnsi="Times New Roman"/>
          <w:b/>
          <w:i/>
          <w:sz w:val="26"/>
        </w:rPr>
        <w:t>[HÌNH ẢNH LOGO CÔNG NGHỆ BẠN CHÈN VÀO ĐÂY (Canh giữa)]</w:t>
      </w:r>
    </w:p>
    <w:p w14:paraId="5A59BD12" w14:textId="77777777" w:rsidR="00A75708" w:rsidRDefault="00000000">
      <w:pPr>
        <w:jc w:val="both"/>
      </w:pPr>
      <w:r>
        <w:rPr>
          <w:rFonts w:ascii="Times New Roman" w:hAnsi="Times New Roman"/>
          <w:sz w:val="26"/>
        </w:rPr>
        <w:t>SQL Server là hệ quản trị cơ sở dữ liệu quan hệ lưu trữ toàn bộ dữ liệu của PandoraWeb. Nó đảm bảo tính toàn vẹn dữ liệu (tiêu chuẩn ACID) và duy trì sự chính xác giữa các bảng qua hệ thống Khóa chính - Khóa ngoại.</w:t>
      </w:r>
    </w:p>
    <w:p w14:paraId="3FB73561" w14:textId="77777777" w:rsidR="00A75708" w:rsidRDefault="00000000">
      <w:pPr>
        <w:pStyle w:val="u3"/>
      </w:pPr>
      <w:r>
        <w:rPr>
          <w:rFonts w:ascii="Times New Roman" w:hAnsi="Times New Roman"/>
          <w:sz w:val="26"/>
        </w:rPr>
        <w:t>2.3.2. Framework tương tác CSDL Entity Framework 6 (EF6)</w:t>
      </w:r>
    </w:p>
    <w:p w14:paraId="72879BE8" w14:textId="77777777" w:rsidR="00A75708" w:rsidRDefault="00000000">
      <w:pPr>
        <w:jc w:val="center"/>
      </w:pPr>
      <w:r>
        <w:rPr>
          <w:rFonts w:ascii="Times New Roman" w:hAnsi="Times New Roman"/>
          <w:b/>
          <w:i/>
          <w:sz w:val="26"/>
        </w:rPr>
        <w:t>[HÌNH ẢNH LOGO CÔNG NGHỆ BẠN CHÈN VÀO ĐÂY (Canh giữa)]</w:t>
      </w:r>
    </w:p>
    <w:p w14:paraId="57751308" w14:textId="77777777" w:rsidR="00A75708" w:rsidRDefault="00000000">
      <w:pPr>
        <w:jc w:val="both"/>
      </w:pPr>
      <w:r>
        <w:rPr>
          <w:rFonts w:ascii="Times New Roman" w:hAnsi="Times New Roman"/>
          <w:sz w:val="26"/>
        </w:rPr>
        <w:t>EF6 là công cụ ORM tự động ánh xạ cơ sở dữ liệu thành đối tượng C#. Dự án sử dụng mô hình Code-First kết hợp tính năng theo dõi thay đổi (Change Tracking) để thao tác với CSDL dễ dàng mà không cần viết lệnh SQL thủ công.</w:t>
      </w:r>
    </w:p>
    <w:p w14:paraId="41680E92" w14:textId="77777777" w:rsidR="00A75708" w:rsidRDefault="00000000">
      <w:pPr>
        <w:pStyle w:val="u3"/>
      </w:pPr>
      <w:r>
        <w:rPr>
          <w:rFonts w:ascii="Times New Roman" w:hAnsi="Times New Roman"/>
          <w:sz w:val="26"/>
        </w:rPr>
        <w:t>2.3.3. Ngôn ngữ truy vấn LINQ</w:t>
      </w:r>
    </w:p>
    <w:p w14:paraId="5003C9C2" w14:textId="77777777" w:rsidR="00A75708" w:rsidRDefault="00000000">
      <w:pPr>
        <w:jc w:val="center"/>
      </w:pPr>
      <w:r>
        <w:rPr>
          <w:rFonts w:ascii="Times New Roman" w:hAnsi="Times New Roman"/>
          <w:b/>
          <w:i/>
          <w:sz w:val="26"/>
        </w:rPr>
        <w:t>[HÌNH ẢNH LOGO CÔNG NGHỆ BẠN CHÈN VÀO ĐÂY (Canh giữa)]</w:t>
      </w:r>
    </w:p>
    <w:p w14:paraId="3C6005B2" w14:textId="77777777" w:rsidR="00A75708" w:rsidRDefault="00000000">
      <w:pPr>
        <w:jc w:val="both"/>
      </w:pPr>
      <w:r>
        <w:rPr>
          <w:rFonts w:ascii="Times New Roman" w:hAnsi="Times New Roman"/>
          <w:sz w:val="26"/>
        </w:rPr>
        <w:t>LINQ giúp viết các truy vấn lọc và sắp xếp dữ liệu ngắn gọn trực tiếp bằng C#. Mọi câu lệnh đều được dịch ngầm sang SQL và tự động tham số hóa, loại bỏ hoàn toàn nguy cơ tấn công SQL Injection.</w:t>
      </w:r>
    </w:p>
    <w:p w14:paraId="4AC75EEC" w14:textId="77777777" w:rsidR="00A75708" w:rsidRDefault="00000000">
      <w:pPr>
        <w:pStyle w:val="u2"/>
      </w:pPr>
      <w:r>
        <w:rPr>
          <w:rFonts w:ascii="Times New Roman" w:hAnsi="Times New Roman"/>
        </w:rPr>
        <w:t>2.4. Dịch vụ lưu trữ tài nguyên đám mây Cloudinary</w:t>
      </w:r>
    </w:p>
    <w:p w14:paraId="5D9154BB" w14:textId="77777777" w:rsidR="00A75708" w:rsidRDefault="00000000">
      <w:pPr>
        <w:jc w:val="center"/>
      </w:pPr>
      <w:r>
        <w:rPr>
          <w:rFonts w:ascii="Times New Roman" w:hAnsi="Times New Roman"/>
          <w:b/>
          <w:i/>
          <w:sz w:val="26"/>
        </w:rPr>
        <w:t>[HÌNH ẢNH LOGO CÔNG NGHỆ BẠN CHÈN VÀO ĐÂY (Canh giữa)]</w:t>
      </w:r>
    </w:p>
    <w:p w14:paraId="2B6C7156" w14:textId="77777777" w:rsidR="00A75708" w:rsidRDefault="00000000">
      <w:pPr>
        <w:jc w:val="both"/>
      </w:pPr>
      <w:r>
        <w:rPr>
          <w:rFonts w:ascii="Times New Roman" w:hAnsi="Times New Roman"/>
          <w:sz w:val="26"/>
        </w:rPr>
        <w:lastRenderedPageBreak/>
        <w:t>Cloudinary là nền tảng quản lý hình ảnh trên đám mây. Dự án sử dụng dịch vụ này để tự động tải lên, nén dung lượng và phân phối ảnh sản phẩm qua mạng CDN, giúp website tải trang cực kỳ nhanh chóng.</w:t>
      </w:r>
    </w:p>
    <w:p w14:paraId="7A44BD31" w14:textId="77777777" w:rsidR="00A75708" w:rsidRDefault="00000000">
      <w:pPr>
        <w:pStyle w:val="u2"/>
      </w:pPr>
      <w:r>
        <w:rPr>
          <w:rFonts w:ascii="Times New Roman" w:hAnsi="Times New Roman"/>
        </w:rPr>
        <w:t>2.5. Công nghệ phát triển Giao diện (Frontend)</w:t>
      </w:r>
    </w:p>
    <w:p w14:paraId="3A1AEF8C" w14:textId="77777777" w:rsidR="00A75708" w:rsidRDefault="00000000">
      <w:pPr>
        <w:pStyle w:val="u3"/>
      </w:pPr>
      <w:r>
        <w:rPr>
          <w:rFonts w:ascii="Times New Roman" w:hAnsi="Times New Roman"/>
          <w:sz w:val="26"/>
        </w:rPr>
        <w:t>2.5.1. HTML5 và CSS3</w:t>
      </w:r>
    </w:p>
    <w:p w14:paraId="36649352" w14:textId="77777777" w:rsidR="00A75708" w:rsidRDefault="00000000">
      <w:pPr>
        <w:jc w:val="center"/>
      </w:pPr>
      <w:r>
        <w:rPr>
          <w:rFonts w:ascii="Times New Roman" w:hAnsi="Times New Roman"/>
          <w:b/>
          <w:i/>
          <w:sz w:val="26"/>
        </w:rPr>
        <w:t>[HÌNH ẢNH LOGO CÔNG NGHỆ BẠN CHÈN VÀO ĐÂY (Canh giữa)]</w:t>
      </w:r>
    </w:p>
    <w:p w14:paraId="4B7472E0" w14:textId="77777777" w:rsidR="00A75708" w:rsidRDefault="00000000">
      <w:pPr>
        <w:jc w:val="both"/>
      </w:pPr>
      <w:r>
        <w:rPr>
          <w:rFonts w:ascii="Times New Roman" w:hAnsi="Times New Roman"/>
          <w:sz w:val="26"/>
        </w:rPr>
        <w:t>HTML5 cung cấp cấu trúc trang web chuẩn ngữ nghĩa (Semantic), hỗ trợ tốt cho SEO. Trong khi đó, CSS3 tạo phong cách thẩm mỹ hiện đại, màu sắc và các hiệu ứng chuyển động mượt mà cho giao diện website.</w:t>
      </w:r>
    </w:p>
    <w:p w14:paraId="4D67DD28" w14:textId="77777777" w:rsidR="00A75708" w:rsidRDefault="00000000">
      <w:pPr>
        <w:pStyle w:val="u3"/>
      </w:pPr>
      <w:r>
        <w:rPr>
          <w:rFonts w:ascii="Times New Roman" w:hAnsi="Times New Roman"/>
          <w:sz w:val="26"/>
        </w:rPr>
        <w:t>2.5.2. Framework Bootstrap 5</w:t>
      </w:r>
    </w:p>
    <w:p w14:paraId="249C22F2" w14:textId="77777777" w:rsidR="00A75708" w:rsidRDefault="00000000">
      <w:pPr>
        <w:jc w:val="center"/>
      </w:pPr>
      <w:r>
        <w:rPr>
          <w:rFonts w:ascii="Times New Roman" w:hAnsi="Times New Roman"/>
          <w:b/>
          <w:i/>
          <w:sz w:val="26"/>
        </w:rPr>
        <w:t>[HÌNH ẢNH LOGO CÔNG NGHỆ BẠN CHÈN VÀO ĐÂY (Canh giữa)]</w:t>
      </w:r>
    </w:p>
    <w:p w14:paraId="14F56878" w14:textId="77777777" w:rsidR="00A75708" w:rsidRDefault="00000000">
      <w:pPr>
        <w:jc w:val="both"/>
      </w:pPr>
      <w:r>
        <w:rPr>
          <w:rFonts w:ascii="Times New Roman" w:hAnsi="Times New Roman"/>
          <w:sz w:val="26"/>
        </w:rPr>
        <w:t>Bootstrap 5 cung cấp hệ thống lưới (Grid) linh hoạt giúp website tự động co giãn, thích ứng hoàn hảo trên mọi thiết bị (PC, Mobile). Các thành phần đúc sẵn (Navbar, Modal) giúp tiết kiệm đáng kể thời gian thiết kế UI.</w:t>
      </w:r>
    </w:p>
    <w:p w14:paraId="25B5932B" w14:textId="77777777" w:rsidR="00A75708" w:rsidRDefault="00000000">
      <w:pPr>
        <w:pStyle w:val="u3"/>
      </w:pPr>
      <w:r>
        <w:rPr>
          <w:rFonts w:ascii="Times New Roman" w:hAnsi="Times New Roman"/>
          <w:sz w:val="26"/>
        </w:rPr>
        <w:t>2.5.3. Thư viện jQuery</w:t>
      </w:r>
    </w:p>
    <w:p w14:paraId="41DBAEB7" w14:textId="77777777" w:rsidR="00A75708" w:rsidRDefault="00000000">
      <w:pPr>
        <w:jc w:val="center"/>
      </w:pPr>
      <w:r>
        <w:rPr>
          <w:rFonts w:ascii="Times New Roman" w:hAnsi="Times New Roman"/>
          <w:b/>
          <w:i/>
          <w:sz w:val="26"/>
        </w:rPr>
        <w:t>[HÌNH ẢNH LOGO CÔNG NGHỆ BẠN CHÈN VÀO ĐÂY (Canh giữa)]</w:t>
      </w:r>
    </w:p>
    <w:p w14:paraId="23CA7102" w14:textId="77777777" w:rsidR="00A75708" w:rsidRDefault="00000000">
      <w:pPr>
        <w:jc w:val="both"/>
      </w:pPr>
      <w:r>
        <w:rPr>
          <w:rFonts w:ascii="Times New Roman" w:hAnsi="Times New Roman"/>
          <w:sz w:val="26"/>
        </w:rPr>
        <w:t>jQuery xử lý tương tác động và gửi truy vấn ngầm (AJAX) mà không cần tải lại trang. Tính năng Client-side Validation của jQuery giúp kiểm tra lỗi form ngay tại trình duyệt, giảm tải xử lý cho máy chủ.</w:t>
      </w:r>
    </w:p>
    <w:p w14:paraId="285E1AFE" w14:textId="77777777" w:rsidR="00A75708" w:rsidRDefault="00000000">
      <w:pPr>
        <w:pStyle w:val="u3"/>
      </w:pPr>
      <w:r>
        <w:rPr>
          <w:rFonts w:ascii="Times New Roman" w:hAnsi="Times New Roman"/>
          <w:sz w:val="26"/>
        </w:rPr>
        <w:t>2.5.4. Thư viện Newtonsoft.Json</w:t>
      </w:r>
    </w:p>
    <w:p w14:paraId="3D3E3DC4" w14:textId="77777777" w:rsidR="00A75708" w:rsidRDefault="00000000">
      <w:pPr>
        <w:jc w:val="center"/>
      </w:pPr>
      <w:r>
        <w:rPr>
          <w:rFonts w:ascii="Times New Roman" w:hAnsi="Times New Roman"/>
          <w:b/>
          <w:i/>
          <w:sz w:val="26"/>
        </w:rPr>
        <w:t>[HÌNH ẢNH LOGO CÔNG NGHỆ BẠN CHÈN VÀO ĐÂY (Canh giữa)]</w:t>
      </w:r>
    </w:p>
    <w:p w14:paraId="17D46A96" w14:textId="0359AE0B" w:rsidR="00327495" w:rsidRDefault="00000000">
      <w:pPr>
        <w:jc w:val="both"/>
        <w:rPr>
          <w:rFonts w:ascii="Times New Roman" w:hAnsi="Times New Roman"/>
          <w:sz w:val="26"/>
        </w:rPr>
      </w:pPr>
      <w:r>
        <w:rPr>
          <w:rFonts w:ascii="Times New Roman" w:hAnsi="Times New Roman"/>
          <w:sz w:val="26"/>
        </w:rPr>
        <w:t xml:space="preserve">Newtonsoft.Json đảm nhiệm việc mã hóa và giải mã dữ liệu chuẩn JSON. Thư viện giúp luồng giao tiếp dữ liệu giữa Frontend và Backend thông qua API diễn ra nhanh chóng, chính </w:t>
      </w:r>
      <w:proofErr w:type="spellStart"/>
      <w:r>
        <w:rPr>
          <w:rFonts w:ascii="Times New Roman" w:hAnsi="Times New Roman"/>
          <w:sz w:val="26"/>
        </w:rPr>
        <w:t>xác</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bảo</w:t>
      </w:r>
      <w:proofErr w:type="spellEnd"/>
      <w:r>
        <w:rPr>
          <w:rFonts w:ascii="Times New Roman" w:hAnsi="Times New Roman"/>
          <w:sz w:val="26"/>
        </w:rPr>
        <w:t xml:space="preserve"> </w:t>
      </w:r>
      <w:proofErr w:type="spellStart"/>
      <w:r>
        <w:rPr>
          <w:rFonts w:ascii="Times New Roman" w:hAnsi="Times New Roman"/>
          <w:sz w:val="26"/>
        </w:rPr>
        <w:t>mật</w:t>
      </w:r>
      <w:proofErr w:type="spellEnd"/>
      <w:r>
        <w:rPr>
          <w:rFonts w:ascii="Times New Roman" w:hAnsi="Times New Roman"/>
          <w:sz w:val="26"/>
        </w:rPr>
        <w:t>.</w:t>
      </w:r>
    </w:p>
    <w:p w14:paraId="227694B8" w14:textId="77777777" w:rsidR="00327495" w:rsidRDefault="00327495">
      <w:pPr>
        <w:rPr>
          <w:rFonts w:ascii="Times New Roman" w:hAnsi="Times New Roman"/>
          <w:sz w:val="26"/>
        </w:rPr>
      </w:pPr>
      <w:r>
        <w:rPr>
          <w:rFonts w:ascii="Times New Roman" w:hAnsi="Times New Roman"/>
          <w:sz w:val="26"/>
        </w:rPr>
        <w:br w:type="page"/>
      </w:r>
    </w:p>
    <w:p w14:paraId="3A341D94" w14:textId="77777777" w:rsidR="00327495" w:rsidRDefault="00327495">
      <w:pPr>
        <w:pStyle w:val="u1"/>
      </w:pPr>
      <w:r>
        <w:rPr>
          <w:rFonts w:ascii="Times New Roman" w:hAnsi="Times New Roman"/>
          <w:sz w:val="26"/>
        </w:rPr>
        <w:lastRenderedPageBreak/>
        <w:t>CHƯƠNG 3: PHÂN TÍCH VÀ THIẾT KẾ HỆ THỐNG</w:t>
      </w:r>
    </w:p>
    <w:p w14:paraId="7C5F7C39" w14:textId="77777777" w:rsidR="00327495" w:rsidRDefault="00327495">
      <w:pPr>
        <w:pStyle w:val="u2"/>
      </w:pPr>
      <w:r>
        <w:rPr>
          <w:rFonts w:ascii="Times New Roman" w:hAnsi="Times New Roman"/>
        </w:rPr>
        <w:t>3.1. Phân tích yêu cầu hệ thống</w:t>
      </w:r>
    </w:p>
    <w:p w14:paraId="762D7F27" w14:textId="77777777" w:rsidR="00327495" w:rsidRDefault="00327495">
      <w:pPr>
        <w:pStyle w:val="u3"/>
      </w:pPr>
      <w:r>
        <w:rPr>
          <w:rFonts w:ascii="Times New Roman" w:hAnsi="Times New Roman"/>
          <w:sz w:val="26"/>
        </w:rPr>
        <w:t>3.1.1. Khảo sát hiện trạng và mục tiêu dự án</w:t>
      </w:r>
    </w:p>
    <w:p w14:paraId="4A740376" w14:textId="77777777" w:rsidR="00327495" w:rsidRDefault="00327495">
      <w:pPr>
        <w:jc w:val="both"/>
      </w:pPr>
      <w:r>
        <w:rPr>
          <w:rFonts w:ascii="Times New Roman" w:hAnsi="Times New Roman"/>
          <w:sz w:val="26"/>
        </w:rPr>
        <w:t>Trong bối cảnh công nghệ thông tin và thương mại điện tử phát triển bùng nổ, hành vi mua sắm của người tiêu dùng đã dịch chuyển mạnh mẽ từ mua sắm truyền thống sang mua sắm trực tuyến. Đối với mặt hàng trang sức, khách hàng ngày càng đòi hỏi trải nghiệm trực tuyến phải chân thực, thông tin sản phẩm minh bạch và quy trình thanh toán an toàn, bảo mật.</w:t>
      </w:r>
    </w:p>
    <w:p w14:paraId="5FB5AF4A" w14:textId="77777777" w:rsidR="00327495" w:rsidRDefault="00327495">
      <w:pPr>
        <w:jc w:val="both"/>
      </w:pPr>
      <w:r>
        <w:rPr>
          <w:rFonts w:ascii="Times New Roman" w:hAnsi="Times New Roman"/>
          <w:sz w:val="26"/>
        </w:rPr>
        <w:t>Dự án PandoraWeb được xây dựng nhằm giải quyết bài toán đó. Mục tiêu của dự án là xây dựng một nền tảng thương mại điện tử toàn diện, hiện đại, chuyên cung cấp các sản phẩm trang sức cao cấp. Đối với khách hàng, hệ thống mang đến một không gian mua sắm trực quan, dễ dàng tìm kiếm, so sánh và đặt mua sản phẩm. Đối với ban quản trị, hệ thống cung cấp một bộ công cụ mạnh mẽ để quản lý luồng hàng hóa (nhập, xuất, tồn kho), quản lý trạng thái đơn hàng và theo dõi báo cáo doanh thu theo thời gian thực.</w:t>
      </w:r>
    </w:p>
    <w:p w14:paraId="58129986" w14:textId="77777777" w:rsidR="00327495" w:rsidRDefault="00327495">
      <w:pPr>
        <w:pStyle w:val="u3"/>
      </w:pPr>
      <w:r>
        <w:rPr>
          <w:rFonts w:ascii="Times New Roman" w:hAnsi="Times New Roman"/>
          <w:sz w:val="26"/>
        </w:rPr>
        <w:t>3.1.2. Yêu cầu chức năng</w:t>
      </w:r>
    </w:p>
    <w:p w14:paraId="5C989C3E" w14:textId="77777777" w:rsidR="00327495" w:rsidRDefault="00327495">
      <w:pPr>
        <w:jc w:val="both"/>
      </w:pPr>
      <w:r>
        <w:rPr>
          <w:rFonts w:ascii="Times New Roman" w:hAnsi="Times New Roman"/>
          <w:sz w:val="26"/>
        </w:rPr>
        <w:t>Qua quá trình khảo sát và phân tích nghiệp vụ, hệ thống PandoraWeb được thiết kế với hai phân hệ chính, phục vụ cho hai nhóm đối tượng (Actor) khác nhau: Khách hàng và Quản trị viên.</w:t>
      </w:r>
    </w:p>
    <w:p w14:paraId="65AEEC4F" w14:textId="77777777" w:rsidR="00327495" w:rsidRDefault="00327495">
      <w:pPr>
        <w:jc w:val="both"/>
      </w:pPr>
      <w:r>
        <w:rPr>
          <w:rFonts w:ascii="Times New Roman" w:hAnsi="Times New Roman"/>
          <w:sz w:val="26"/>
        </w:rPr>
        <w:t>* Phân hệ dành cho Khách hàng (Customer):</w:t>
      </w:r>
    </w:p>
    <w:p w14:paraId="02AC8139" w14:textId="77777777" w:rsidR="00327495" w:rsidRDefault="00327495">
      <w:pPr>
        <w:jc w:val="both"/>
      </w:pPr>
      <w:r>
        <w:rPr>
          <w:rFonts w:ascii="Times New Roman" w:hAnsi="Times New Roman"/>
          <w:sz w:val="26"/>
        </w:rPr>
        <w:t>- Quản lý tài khoản: Khách hàng có thể đăng ký tài khoản mới, đăng nhập vào hệ thống, sử dụng tính năng quên/khôi phục mật khẩu. Trong phần hồ sơ, người dùng có thể cập nhật thông tin cá nhân (tên, số điện thoại) và quản lý sổ địa chỉ giao hàng để tiện lợi cho các lần mua sau.</w:t>
      </w:r>
    </w:p>
    <w:p w14:paraId="2EE6181D" w14:textId="77777777" w:rsidR="00327495" w:rsidRDefault="00327495">
      <w:pPr>
        <w:jc w:val="both"/>
      </w:pPr>
      <w:r>
        <w:rPr>
          <w:rFonts w:ascii="Times New Roman" w:hAnsi="Times New Roman"/>
          <w:sz w:val="26"/>
        </w:rPr>
        <w:t>- Tìm kiếm và duyệt sản phẩm: Hệ thống cung cấp công cụ tìm kiếm toàn văn bản (Full-text search) và bộ lọc đa chiều. Khách hàng có thể duyệt qua sản phẩm theo Danh mục (Category), Bộ sưu tập (Collection), hoặc Chất liệu (Material). Tại trang chi tiết, khách hàng có thể xem bộ sưu tập hình ảnh, mô tả chi tiết, giá cả và đọc các Đánh giá (Review) từ những người mua trước.</w:t>
      </w:r>
    </w:p>
    <w:p w14:paraId="4C37D10D" w14:textId="77777777" w:rsidR="00327495" w:rsidRDefault="00327495">
      <w:pPr>
        <w:jc w:val="both"/>
      </w:pPr>
      <w:r>
        <w:rPr>
          <w:rFonts w:ascii="Times New Roman" w:hAnsi="Times New Roman"/>
          <w:sz w:val="26"/>
        </w:rPr>
        <w:t xml:space="preserve">- Quản lý giỏ hàng và Thanh toán: Tính năng giỏ hàng cho phép thêm, sửa số lượng, và xóa sản phẩm linh hoạt. Khi tiến hành thanh toán (Checkout), hệ thống sẽ tổng hợp giá trị đơn hàng, áp dụng các Mã khuyến mãi (Promotion) hợp lệ, tính </w:t>
      </w:r>
      <w:r>
        <w:rPr>
          <w:rFonts w:ascii="Times New Roman" w:hAnsi="Times New Roman"/>
          <w:sz w:val="26"/>
        </w:rPr>
        <w:lastRenderedPageBreak/>
        <w:t>phí vận chuyển dựa trên địa chỉ và cung cấp các lựa chọn phương thức thanh toán đa dạng.</w:t>
      </w:r>
    </w:p>
    <w:p w14:paraId="145BB944" w14:textId="77777777" w:rsidR="00327495" w:rsidRDefault="00327495">
      <w:pPr>
        <w:jc w:val="both"/>
      </w:pPr>
      <w:r>
        <w:rPr>
          <w:rFonts w:ascii="Times New Roman" w:hAnsi="Times New Roman"/>
          <w:sz w:val="26"/>
        </w:rPr>
        <w:t>- Theo dõi lịch sử giao dịch: Khách hàng có thể truy cập lịch sử mua hàng, xem trạng thái hiện tại của đơn (chờ duyệt, đang giao, hoàn thành, đã hủy) và yêu cầu hủy đơn nếu đơn hàng chưa được xử lý.</w:t>
      </w:r>
    </w:p>
    <w:p w14:paraId="1DDF1B81" w14:textId="77777777" w:rsidR="00327495" w:rsidRDefault="00327495">
      <w:pPr>
        <w:jc w:val="both"/>
      </w:pPr>
      <w:r>
        <w:rPr>
          <w:rFonts w:ascii="Times New Roman" w:hAnsi="Times New Roman"/>
          <w:sz w:val="26"/>
        </w:rPr>
        <w:t>- Tính năng tương tác: Thêm sản phẩm vào Danh sách yêu thích (Wishlist) để mua sau, theo dõi các bài viết tin tức (Blog) và tra cứu mục Câu hỏi thường gặp (FAQ).</w:t>
      </w:r>
    </w:p>
    <w:p w14:paraId="132EE760" w14:textId="77777777" w:rsidR="00327495" w:rsidRDefault="00327495">
      <w:pPr>
        <w:jc w:val="both"/>
      </w:pPr>
      <w:r>
        <w:rPr>
          <w:rFonts w:ascii="Times New Roman" w:hAnsi="Times New Roman"/>
          <w:sz w:val="26"/>
        </w:rPr>
        <w:t>* Phân hệ dành cho Quản trị viên (Admin/Employee):</w:t>
      </w:r>
    </w:p>
    <w:p w14:paraId="096F1A9B" w14:textId="77777777" w:rsidR="00327495" w:rsidRDefault="00327495">
      <w:pPr>
        <w:jc w:val="both"/>
      </w:pPr>
      <w:r>
        <w:rPr>
          <w:rFonts w:ascii="Times New Roman" w:hAnsi="Times New Roman"/>
          <w:sz w:val="26"/>
        </w:rPr>
        <w:t>- Quản trị Danh mục và Thuộc tính: Admin có quyền quản lý toàn bộ hệ thống phân loại sản phẩm, bao gồm việc Thêm/Sửa/Xóa các Danh mục chính, Bộ sưu tập, Chất liệu và Kích thước (Size).</w:t>
      </w:r>
    </w:p>
    <w:p w14:paraId="065C5FCA" w14:textId="77777777" w:rsidR="00327495" w:rsidRDefault="00327495">
      <w:pPr>
        <w:jc w:val="both"/>
      </w:pPr>
      <w:r>
        <w:rPr>
          <w:rFonts w:ascii="Times New Roman" w:hAnsi="Times New Roman"/>
          <w:sz w:val="26"/>
        </w:rPr>
        <w:t>- Quản trị Sản phẩm và Kho hàng: Cho phép Admin tạo sản phẩm mới, định nghĩa các Biến thể sản phẩm (ProductVariant - ví dụ: cùng một chiếc nhẫn nhưng có size 6, size 7, size 8 với giá và số lượng tồn kho khác nhau). Hình ảnh sản phẩm được hỗ trợ tải lên và quản lý tập trung thông qua dịch vụ đám mây Cloudinary.</w:t>
      </w:r>
    </w:p>
    <w:p w14:paraId="20D373B2" w14:textId="77777777" w:rsidR="00327495" w:rsidRDefault="00327495">
      <w:pPr>
        <w:jc w:val="both"/>
      </w:pPr>
      <w:r>
        <w:rPr>
          <w:rFonts w:ascii="Times New Roman" w:hAnsi="Times New Roman"/>
          <w:sz w:val="26"/>
        </w:rPr>
        <w:t>- Quản lý Đơn hàng: Cung cấp giao diện trực quan giúp Admin theo dõi toàn bộ đơn hàng phát sinh. Admin thực hiện duyệt đơn, cập nhật quy trình vận chuyển và đánh dấu hoàn thành. Chi tiết từng mặt hàng (OrderItem) trong đơn đều được hiển thị minh bạch để đóng gói chính xác.</w:t>
      </w:r>
    </w:p>
    <w:p w14:paraId="6B0A26B0" w14:textId="77777777" w:rsidR="00327495" w:rsidRDefault="00327495">
      <w:pPr>
        <w:jc w:val="both"/>
      </w:pPr>
      <w:r>
        <w:rPr>
          <w:rFonts w:ascii="Times New Roman" w:hAnsi="Times New Roman"/>
          <w:sz w:val="26"/>
        </w:rPr>
        <w:t>- Quản lý Khách hàng và Nhân sự: Admin có thể tra cứu thông tin khách hàng, xem lịch sử mua hàng của họ. Đồng thời, hệ thống hỗ trợ quản lý nhân viên nội bộ và phân quyền (Role) linh hoạt (ai được quyền quản lý sản phẩm, ai được quyền duyệt đơn).</w:t>
      </w:r>
    </w:p>
    <w:p w14:paraId="7F7B2286" w14:textId="77777777" w:rsidR="00327495" w:rsidRDefault="00327495">
      <w:pPr>
        <w:jc w:val="both"/>
      </w:pPr>
      <w:r>
        <w:rPr>
          <w:rFonts w:ascii="Times New Roman" w:hAnsi="Times New Roman"/>
          <w:sz w:val="26"/>
        </w:rPr>
        <w:t>- Báo cáo thống kê: Hệ thống cung cấp biểu đồ doanh thu theo thời gian, thống kê top sản phẩm bán chạy và quản lý tồn kho để hỗ trợ chiến lược kinh doanh.</w:t>
      </w:r>
    </w:p>
    <w:p w14:paraId="31E860CC" w14:textId="77777777" w:rsidR="00327495" w:rsidRDefault="00327495">
      <w:pPr>
        <w:jc w:val="both"/>
      </w:pPr>
      <w:r>
        <w:rPr>
          <w:rFonts w:ascii="Times New Roman" w:hAnsi="Times New Roman"/>
          <w:sz w:val="26"/>
        </w:rPr>
        <w:t>- Quản lý nội dung (CMS): Hỗ trợ tạo các chiến dịch Flash Sale, viết bài Blog tin tức, thay đổi Banner quảng cáo ngoài trang chủ một cách chủ động.</w:t>
      </w:r>
    </w:p>
    <w:p w14:paraId="3AD63E2A" w14:textId="77777777" w:rsidR="00327495" w:rsidRDefault="00327495">
      <w:pPr>
        <w:pStyle w:val="u3"/>
      </w:pPr>
      <w:r>
        <w:rPr>
          <w:rFonts w:ascii="Times New Roman" w:hAnsi="Times New Roman"/>
          <w:sz w:val="26"/>
        </w:rPr>
        <w:t>3.1.3. Yêu cầu phi chức năng</w:t>
      </w:r>
    </w:p>
    <w:p w14:paraId="481B92BF" w14:textId="77777777" w:rsidR="00327495" w:rsidRDefault="00327495">
      <w:pPr>
        <w:jc w:val="both"/>
      </w:pPr>
      <w:r>
        <w:rPr>
          <w:rFonts w:ascii="Times New Roman" w:hAnsi="Times New Roman"/>
          <w:sz w:val="26"/>
        </w:rPr>
        <w:t>- Hiệu năng (Performance): Thời gian phản hồi của mỗi trang không vượt quá 3 giây. Hình ảnh sản phẩm cần được tải nhanh chóng thông qua việc tối ưu và nén tự động trên mạng phân phối nội dung (CDN) của Cloudinary.</w:t>
      </w:r>
    </w:p>
    <w:p w14:paraId="64D979C8" w14:textId="77777777" w:rsidR="00327495" w:rsidRDefault="00327495">
      <w:pPr>
        <w:jc w:val="both"/>
      </w:pPr>
      <w:r>
        <w:rPr>
          <w:rFonts w:ascii="Times New Roman" w:hAnsi="Times New Roman"/>
          <w:sz w:val="26"/>
        </w:rPr>
        <w:lastRenderedPageBreak/>
        <w:t>- Bảo mật (Security): Mật khẩu người dùng bắt buộc phải được băm (hash) bằng thuật toán an toàn trước khi lưu vào CSDL. Hệ thống phải tích hợp các cơ chế ngăn chặn các cuộc tấn công phổ biến như SQL Injection, Cross-Site Scripting (XSS) và Cross-Site Request Forgery (CSRF).</w:t>
      </w:r>
    </w:p>
    <w:p w14:paraId="0621EA0B" w14:textId="77777777" w:rsidR="00327495" w:rsidRDefault="00327495">
      <w:pPr>
        <w:jc w:val="both"/>
      </w:pPr>
      <w:r>
        <w:rPr>
          <w:rFonts w:ascii="Times New Roman" w:hAnsi="Times New Roman"/>
          <w:sz w:val="26"/>
        </w:rPr>
        <w:t>- Tính khả dụng và Tương thích (Usability &amp; Compatibility): Giao diện người dùng phải tuân thủ triết lý Responsive Web Design (Sử dụng Bootstrap 5), đảm bảo hiển thị hoàn hảo và không bị vỡ bố cục trên mọi thiết bị (Máy tính bàn, Laptop, Máy tính bảng, Điện thoại thông minh). Quy trình thanh toán phải được thiết kế tinh gọn, tối đa 3 bước.</w:t>
      </w:r>
    </w:p>
    <w:p w14:paraId="5E1C4930" w14:textId="77777777" w:rsidR="00327495" w:rsidRDefault="00327495">
      <w:pPr>
        <w:pStyle w:val="u2"/>
      </w:pPr>
      <w:r>
        <w:rPr>
          <w:rFonts w:ascii="Times New Roman" w:hAnsi="Times New Roman"/>
        </w:rPr>
        <w:t>3.2. Mô hình hóa hệ thống</w:t>
      </w:r>
    </w:p>
    <w:p w14:paraId="7E30A22E" w14:textId="77777777" w:rsidR="00327495" w:rsidRDefault="00327495">
      <w:pPr>
        <w:pStyle w:val="u3"/>
      </w:pPr>
      <w:r>
        <w:rPr>
          <w:rFonts w:ascii="Times New Roman" w:hAnsi="Times New Roman"/>
          <w:sz w:val="26"/>
        </w:rPr>
        <w:t>3.2.1. Biểu đồ Use Case tổng quát</w:t>
      </w:r>
    </w:p>
    <w:p w14:paraId="2ACAC68F" w14:textId="77777777" w:rsidR="00327495" w:rsidRDefault="00327495">
      <w:pPr>
        <w:jc w:val="center"/>
      </w:pPr>
      <w:r>
        <w:rPr>
          <w:rFonts w:ascii="Times New Roman" w:hAnsi="Times New Roman"/>
          <w:b/>
          <w:i/>
          <w:sz w:val="26"/>
        </w:rPr>
        <w:t>[HÌNH ẢNH BIỂU ĐỒ USE CASE TỔNG QUÁT BẠN CHÈN VÀO ĐÂY]</w:t>
      </w:r>
    </w:p>
    <w:p w14:paraId="40301B90" w14:textId="77777777" w:rsidR="00327495" w:rsidRDefault="00327495">
      <w:pPr>
        <w:jc w:val="both"/>
      </w:pPr>
      <w:r>
        <w:rPr>
          <w:rFonts w:ascii="Times New Roman" w:hAnsi="Times New Roman"/>
          <w:sz w:val="26"/>
        </w:rPr>
        <w:t>Biểu đồ Use Case tổng quát mô tả bức tranh toàn cảnh về cách các tác nhân (Actor) tương tác với hệ thống. Khách hàng đóng vai trò là người tiêu thụ các dịch vụ thương mại, trong khi Quản trị viên là người vận hành và duy trì hệ thống dữ liệu.</w:t>
      </w:r>
    </w:p>
    <w:p w14:paraId="109E4552" w14:textId="77777777" w:rsidR="00327495" w:rsidRDefault="00327495">
      <w:pPr>
        <w:pStyle w:val="u3"/>
      </w:pPr>
      <w:r>
        <w:rPr>
          <w:rFonts w:ascii="Times New Roman" w:hAnsi="Times New Roman"/>
          <w:sz w:val="26"/>
        </w:rPr>
        <w:t>3.2.2. Sơ đồ luồng nghiệp vụ Mua hàng và Thanh toán (Khách hàng)</w:t>
      </w:r>
    </w:p>
    <w:p w14:paraId="22D624BF" w14:textId="77777777" w:rsidR="00327495" w:rsidRDefault="00327495">
      <w:pPr>
        <w:jc w:val="center"/>
      </w:pPr>
      <w:r>
        <w:rPr>
          <w:rFonts w:ascii="Times New Roman" w:hAnsi="Times New Roman"/>
          <w:b/>
          <w:i/>
          <w:sz w:val="26"/>
        </w:rPr>
        <w:t>[HÌNH ẢNH SƠ ĐỒ LUỒNG (FLOWCHART) MUA HÀNG CỦA KHÁCH BẠN CHÈN VÀO ĐÂY]</w:t>
      </w:r>
    </w:p>
    <w:p w14:paraId="0C4C7195" w14:textId="77777777" w:rsidR="00327495" w:rsidRDefault="00327495">
      <w:pPr>
        <w:jc w:val="both"/>
      </w:pPr>
      <w:r>
        <w:rPr>
          <w:rFonts w:ascii="Times New Roman" w:hAnsi="Times New Roman"/>
          <w:sz w:val="26"/>
        </w:rPr>
        <w:t>Sơ đồ luồng nghiệp vụ mua hàng (Flowchart) mô tả chi tiết quy trình từng bước khách hàng thực hiện từ khi lựa chọn sản phẩm đến khi hoàn tất đơn đặt hàng:</w:t>
      </w:r>
    </w:p>
    <w:p w14:paraId="6BAE0B76" w14:textId="77777777" w:rsidR="00327495" w:rsidRDefault="00327495">
      <w:pPr>
        <w:jc w:val="both"/>
      </w:pPr>
      <w:r>
        <w:rPr>
          <w:rFonts w:ascii="Times New Roman" w:hAnsi="Times New Roman"/>
          <w:sz w:val="26"/>
        </w:rPr>
        <w:t>- Bước 1: Khách hàng tìm kiếm và xem chi tiết một sản phẩm trang sức.</w:t>
      </w:r>
    </w:p>
    <w:p w14:paraId="0EFA9FC3" w14:textId="77777777" w:rsidR="00327495" w:rsidRDefault="00327495">
      <w:pPr>
        <w:jc w:val="both"/>
      </w:pPr>
      <w:r>
        <w:rPr>
          <w:rFonts w:ascii="Times New Roman" w:hAnsi="Times New Roman"/>
          <w:sz w:val="26"/>
        </w:rPr>
        <w:t>- Bước 2: Khách hàng lựa chọn các thuộc tính (Kích thước, Số lượng) và nhấn "Thêm vào giỏ hàng".</w:t>
      </w:r>
    </w:p>
    <w:p w14:paraId="3FCFB2EA" w14:textId="77777777" w:rsidR="00327495" w:rsidRDefault="00327495">
      <w:pPr>
        <w:jc w:val="both"/>
      </w:pPr>
      <w:r>
        <w:rPr>
          <w:rFonts w:ascii="Times New Roman" w:hAnsi="Times New Roman"/>
          <w:sz w:val="26"/>
        </w:rPr>
        <w:t>- Bước 3: Khách hàng truy cập Giỏ hàng, kiểm tra lại danh sách sản phẩm và tổng tiền tạm tính.</w:t>
      </w:r>
    </w:p>
    <w:p w14:paraId="1E0F81E4" w14:textId="77777777" w:rsidR="00327495" w:rsidRDefault="00327495">
      <w:pPr>
        <w:jc w:val="both"/>
      </w:pPr>
      <w:r>
        <w:rPr>
          <w:rFonts w:ascii="Times New Roman" w:hAnsi="Times New Roman"/>
          <w:sz w:val="26"/>
        </w:rPr>
        <w:t>- Bước 4: Chuyển sang màn hình Thanh toán (Checkout). Tại đây, nếu chưa đăng nhập, hệ thống sẽ yêu cầu đăng nhập tài khoản để quản lý đơn hàng tốt hơn.</w:t>
      </w:r>
    </w:p>
    <w:p w14:paraId="53F6DB39" w14:textId="77777777" w:rsidR="00327495" w:rsidRDefault="00327495">
      <w:pPr>
        <w:jc w:val="both"/>
      </w:pPr>
      <w:r>
        <w:rPr>
          <w:rFonts w:ascii="Times New Roman" w:hAnsi="Times New Roman"/>
          <w:sz w:val="26"/>
        </w:rPr>
        <w:t>- Bước 5: Khách hàng điền thông tin địa chỉ giao hàng, áp dụng mã khuyến mãi (nếu có) và lựa chọn phương thức thanh toán.</w:t>
      </w:r>
    </w:p>
    <w:p w14:paraId="4044F9EA" w14:textId="77777777" w:rsidR="00327495" w:rsidRDefault="00327495">
      <w:pPr>
        <w:jc w:val="both"/>
      </w:pPr>
      <w:r>
        <w:rPr>
          <w:rFonts w:ascii="Times New Roman" w:hAnsi="Times New Roman"/>
          <w:sz w:val="26"/>
        </w:rPr>
        <w:lastRenderedPageBreak/>
        <w:t>- Bước 6: Khách hàng xác nhận đặt hàng. Hệ thống sẽ tiến hành kiểm tra số lượng tồn kho của các sản phẩm.</w:t>
      </w:r>
    </w:p>
    <w:p w14:paraId="3134688A" w14:textId="77777777" w:rsidR="00327495" w:rsidRDefault="00327495">
      <w:pPr>
        <w:jc w:val="both"/>
      </w:pPr>
      <w:r>
        <w:rPr>
          <w:rFonts w:ascii="Times New Roman" w:hAnsi="Times New Roman"/>
          <w:sz w:val="26"/>
        </w:rPr>
        <w:t>- Bước 7: Nếu tồn kho hợp lệ, hệ thống tạo Đơn hàng (Order), trừ số lượng tồn kho tương ứng và hiển thị thông báo "Đặt hàng thành công". Nếu sản phẩm đã hết hàng, hệ thống cảnh báo lỗi và yêu cầu khách hàng điều chỉnh lại giỏ hàng.</w:t>
      </w:r>
    </w:p>
    <w:p w14:paraId="429B4A81" w14:textId="77777777" w:rsidR="00327495" w:rsidRDefault="00327495">
      <w:pPr>
        <w:pStyle w:val="u3"/>
      </w:pPr>
      <w:r>
        <w:rPr>
          <w:rFonts w:ascii="Times New Roman" w:hAnsi="Times New Roman"/>
          <w:sz w:val="26"/>
        </w:rPr>
        <w:t>3.2.3. Sơ đồ luồng nghiệp vụ Xử lý đơn hàng (Quản trị viên)</w:t>
      </w:r>
    </w:p>
    <w:p w14:paraId="5A85FE92" w14:textId="77777777" w:rsidR="00327495" w:rsidRDefault="00327495">
      <w:pPr>
        <w:jc w:val="center"/>
      </w:pPr>
      <w:r>
        <w:rPr>
          <w:rFonts w:ascii="Times New Roman" w:hAnsi="Times New Roman"/>
          <w:b/>
          <w:i/>
          <w:sz w:val="26"/>
        </w:rPr>
        <w:t>[HÌNH ẢNH SƠ ĐỒ LUỒNG (FLOWCHART) XỬ LÝ ĐƠN HÀNG BẠN CHÈN VÀO ĐÂY]</w:t>
      </w:r>
    </w:p>
    <w:p w14:paraId="6183FA5C" w14:textId="77777777" w:rsidR="00327495" w:rsidRDefault="00327495">
      <w:pPr>
        <w:jc w:val="both"/>
      </w:pPr>
      <w:r>
        <w:rPr>
          <w:rFonts w:ascii="Times New Roman" w:hAnsi="Times New Roman"/>
          <w:sz w:val="26"/>
        </w:rPr>
        <w:t>Sơ đồ luồng xử lý đơn hàng mô tả quy trình tiếp nhận và vận hành đơn hàng phía sau hệ thống của Ban quản trị:</w:t>
      </w:r>
    </w:p>
    <w:p w14:paraId="1F2874AA" w14:textId="77777777" w:rsidR="00327495" w:rsidRDefault="00327495">
      <w:pPr>
        <w:jc w:val="both"/>
      </w:pPr>
      <w:r>
        <w:rPr>
          <w:rFonts w:ascii="Times New Roman" w:hAnsi="Times New Roman"/>
          <w:sz w:val="26"/>
        </w:rPr>
        <w:t>- Bước 1: Quản trị viên (hoặc Nhân viên kho) đăng nhập vào hệ thống Admin Dashboard.</w:t>
      </w:r>
    </w:p>
    <w:p w14:paraId="6E105E0B" w14:textId="77777777" w:rsidR="00327495" w:rsidRDefault="00327495">
      <w:pPr>
        <w:jc w:val="both"/>
      </w:pPr>
      <w:r>
        <w:rPr>
          <w:rFonts w:ascii="Times New Roman" w:hAnsi="Times New Roman"/>
          <w:sz w:val="26"/>
        </w:rPr>
        <w:t>- Bước 2: Truy cập vào phân hệ Quản lý đơn hàng, hệ thống hiển thị danh sách các đơn hàng mới nhận (Trạng thái mặc định: Pending).</w:t>
      </w:r>
    </w:p>
    <w:p w14:paraId="04F4C65C" w14:textId="77777777" w:rsidR="00327495" w:rsidRDefault="00327495">
      <w:pPr>
        <w:jc w:val="both"/>
      </w:pPr>
      <w:r>
        <w:rPr>
          <w:rFonts w:ascii="Times New Roman" w:hAnsi="Times New Roman"/>
          <w:sz w:val="26"/>
        </w:rPr>
        <w:t>- Bước 3: Admin chọn một đơn hàng để xem chi tiết bao gồm thông tin khách nhận, danh sách mặt hàng, kích thước và tổng tiền.</w:t>
      </w:r>
    </w:p>
    <w:p w14:paraId="3D6A5C5D" w14:textId="77777777" w:rsidR="00327495" w:rsidRDefault="00327495">
      <w:pPr>
        <w:jc w:val="both"/>
      </w:pPr>
      <w:r>
        <w:rPr>
          <w:rFonts w:ascii="Times New Roman" w:hAnsi="Times New Roman"/>
          <w:sz w:val="26"/>
        </w:rPr>
        <w:t>- Bước 4: Admin tiến hành kiểm tra hàng hóa thực tế và xác nhận đơn hàng. Trạng thái đơn hàng được chuyển sang "Processing" (Đang xử lý / Đóng gói).</w:t>
      </w:r>
    </w:p>
    <w:p w14:paraId="34662451" w14:textId="77777777" w:rsidR="00327495" w:rsidRDefault="00327495">
      <w:pPr>
        <w:jc w:val="both"/>
      </w:pPr>
      <w:r>
        <w:rPr>
          <w:rFonts w:ascii="Times New Roman" w:hAnsi="Times New Roman"/>
          <w:sz w:val="26"/>
        </w:rPr>
        <w:t>- Bước 5: Sau khi đóng gói hoàn tất và bàn giao cho đơn vị vận chuyển, Admin cập nhật trạng thái đơn thành "Shipped" (Đang giao hàng).</w:t>
      </w:r>
    </w:p>
    <w:p w14:paraId="4D8C0AAC" w14:textId="77777777" w:rsidR="00327495" w:rsidRDefault="00327495">
      <w:pPr>
        <w:jc w:val="both"/>
      </w:pPr>
      <w:r>
        <w:rPr>
          <w:rFonts w:ascii="Times New Roman" w:hAnsi="Times New Roman"/>
          <w:sz w:val="26"/>
        </w:rPr>
        <w:t>- Bước 6: Khi có xác nhận khách hàng nhận được hàng thành công, Admin cập nhật trạng thái cuối cùng là "Delivered" (Hoàn thành), hệ thống ghi nhận doanh thu. Trường hợp khách từ chối nhận hàng hoặc hết hàng đột xuất, Admin chuyển trạng thái sang "Cancelled" (Đã hủy) và hệ thống tự động hoàn lại số lượng tồn kho.</w:t>
      </w:r>
    </w:p>
    <w:p w14:paraId="10823AC2" w14:textId="77777777" w:rsidR="00327495" w:rsidRDefault="00327495">
      <w:pPr>
        <w:pStyle w:val="u2"/>
      </w:pPr>
      <w:r>
        <w:rPr>
          <w:rFonts w:ascii="Times New Roman" w:hAnsi="Times New Roman"/>
        </w:rPr>
        <w:t>3.3. Thiết kế Cơ sở dữ liệu (Database Design)</w:t>
      </w:r>
    </w:p>
    <w:p w14:paraId="6F14E8E2" w14:textId="77777777" w:rsidR="00327495" w:rsidRDefault="00327495">
      <w:pPr>
        <w:pStyle w:val="u3"/>
      </w:pPr>
      <w:r>
        <w:rPr>
          <w:rFonts w:ascii="Times New Roman" w:hAnsi="Times New Roman"/>
          <w:sz w:val="26"/>
        </w:rPr>
        <w:t>3.3.1. Sơ đồ quan hệ thực thể (ERD)</w:t>
      </w:r>
    </w:p>
    <w:p w14:paraId="10372017" w14:textId="77777777" w:rsidR="00327495" w:rsidRDefault="00327495">
      <w:pPr>
        <w:jc w:val="center"/>
      </w:pPr>
      <w:r>
        <w:rPr>
          <w:rFonts w:ascii="Times New Roman" w:hAnsi="Times New Roman"/>
          <w:b/>
          <w:i/>
          <w:sz w:val="26"/>
        </w:rPr>
        <w:t>[HÌNH ẢNH BIỂU ĐỒ ERD CƠ SỞ DỮ LIỆU BẠN CHÈN VÀO ĐÂY]</w:t>
      </w:r>
    </w:p>
    <w:p w14:paraId="2DD6BABE" w14:textId="77777777" w:rsidR="00327495" w:rsidRDefault="00327495">
      <w:pPr>
        <w:jc w:val="both"/>
      </w:pPr>
      <w:r>
        <w:rPr>
          <w:rFonts w:ascii="Times New Roman" w:hAnsi="Times New Roman"/>
          <w:sz w:val="26"/>
        </w:rPr>
        <w:t xml:space="preserve">Cơ sở dữ liệu của PandoraWeb được thiết kế trên mô hình chuẩn hóa cao (Normal Forms), nhằm giảm thiểu sự dư thừa dữ liệu và đảm bảo tính toàn vẹn tham chiếu </w:t>
      </w:r>
      <w:r>
        <w:rPr>
          <w:rFonts w:ascii="Times New Roman" w:hAnsi="Times New Roman"/>
          <w:sz w:val="26"/>
        </w:rPr>
        <w:lastRenderedPageBreak/>
        <w:t>thông qua các ràng buộc Khóa chính (Primary Key) và Khóa ngoại (Foreign Key). Sơ đồ ERD minh họa mối liên kết chặt chẽ giữa Hóa đơn - Chi tiết hóa đơn - Biến thể sản phẩm - Khách hàng.</w:t>
      </w:r>
    </w:p>
    <w:p w14:paraId="21C6E131" w14:textId="77777777" w:rsidR="00327495" w:rsidRDefault="00327495">
      <w:pPr>
        <w:pStyle w:val="u3"/>
      </w:pPr>
      <w:r>
        <w:rPr>
          <w:rFonts w:ascii="Times New Roman" w:hAnsi="Times New Roman"/>
          <w:sz w:val="26"/>
        </w:rPr>
        <w:t>3.3.2. Từ điển dữ liệu (Mô tả các thực thể chính)</w:t>
      </w:r>
    </w:p>
    <w:p w14:paraId="65B9EA4B" w14:textId="77777777" w:rsidR="00327495" w:rsidRDefault="00327495">
      <w:pPr>
        <w:jc w:val="both"/>
      </w:pPr>
      <w:r>
        <w:rPr>
          <w:rFonts w:ascii="Times New Roman" w:hAnsi="Times New Roman"/>
          <w:sz w:val="26"/>
        </w:rPr>
        <w:t>- Thực thể Product (Sản phẩm): Chứa thông tin gốc của sản phẩm bao gồm ProductId (Khóa chính), Name (Tên), Description (Mô tả), BasePrice (Giá gốc), CategoryId (Khóa ngoại trỏ đến danh mục), CollectionId (Bộ sưu tập).</w:t>
      </w:r>
    </w:p>
    <w:p w14:paraId="285E22C1" w14:textId="77777777" w:rsidR="00327495" w:rsidRDefault="00327495">
      <w:pPr>
        <w:jc w:val="both"/>
      </w:pPr>
      <w:r>
        <w:rPr>
          <w:rFonts w:ascii="Times New Roman" w:hAnsi="Times New Roman"/>
          <w:sz w:val="26"/>
        </w:rPr>
        <w:t>- Thực thể ProductVariant (Biến thể sản phẩm): Quản lý các thuộc tính phân nhánh của một sản phẩm. Chứa VariantId, ProductId (Khóa ngoại), SizeId, MaterialId, Price (Giá bán của biến thể này), StockQuantity (Số lượng tồn kho thực tế).</w:t>
      </w:r>
    </w:p>
    <w:p w14:paraId="3E6801FB" w14:textId="77777777" w:rsidR="00327495" w:rsidRDefault="00327495">
      <w:pPr>
        <w:jc w:val="both"/>
      </w:pPr>
      <w:r>
        <w:rPr>
          <w:rFonts w:ascii="Times New Roman" w:hAnsi="Times New Roman"/>
          <w:sz w:val="26"/>
        </w:rPr>
        <w:t>- Thực thể Customer (Khách hàng): Lưu trữ CustomerId, FullName, Email (Unique), PasswordHash (Đã mã hóa), Phone, Status (Hoạt động/Bị khóa).</w:t>
      </w:r>
    </w:p>
    <w:p w14:paraId="3720D90B" w14:textId="77777777" w:rsidR="00327495" w:rsidRDefault="00327495">
      <w:pPr>
        <w:jc w:val="both"/>
      </w:pPr>
      <w:r>
        <w:rPr>
          <w:rFonts w:ascii="Times New Roman" w:hAnsi="Times New Roman"/>
          <w:sz w:val="26"/>
        </w:rPr>
        <w:t>- Thực thể Order (Đơn hàng gốc): Chứa OrderId, CustomerId (Ai đặt), OrderDate (Ngày đặt), TotalAmount (Tổng tiền), Status (Trạng thái đơn: Pending, Processing, Shipped, Delivered, Cancelled), ShippingAddress (Địa chỉ nhận hàng).</w:t>
      </w:r>
    </w:p>
    <w:p w14:paraId="02335331" w14:textId="77777777" w:rsidR="00327495" w:rsidRDefault="00327495">
      <w:pPr>
        <w:jc w:val="both"/>
      </w:pPr>
      <w:r>
        <w:rPr>
          <w:rFonts w:ascii="Times New Roman" w:hAnsi="Times New Roman"/>
          <w:sz w:val="26"/>
        </w:rPr>
        <w:t>- Thực thể OrderItem (Chi tiết đơn hàng): Lưu trữ các món hàng trong một Order. Chứa OrderItemId, OrderId (Khóa ngoại), VariantId (Sản phẩm biến thể nào), Quantity (Số lượng mua), UnitPrice (Giá tại thời điểm mua).</w:t>
      </w:r>
    </w:p>
    <w:p w14:paraId="060B2A43" w14:textId="77777777" w:rsidR="00327495" w:rsidRDefault="00327495">
      <w:pPr>
        <w:jc w:val="both"/>
      </w:pPr>
      <w:r>
        <w:rPr>
          <w:rFonts w:ascii="Times New Roman" w:hAnsi="Times New Roman"/>
          <w:sz w:val="26"/>
        </w:rPr>
        <w:t>- Các thực thể Danh mục (Category, Collection, Material, Size): Đóng vai trò là dữ liệu từ điển, hỗ trợ phân cấp, lọc và nhóm sản phẩm.</w:t>
      </w:r>
    </w:p>
    <w:p w14:paraId="75610D4D" w14:textId="77777777" w:rsidR="00327495" w:rsidRDefault="00327495">
      <w:pPr>
        <w:pStyle w:val="u2"/>
      </w:pPr>
      <w:r>
        <w:rPr>
          <w:rFonts w:ascii="Times New Roman" w:hAnsi="Times New Roman"/>
        </w:rPr>
        <w:t>3.4. Thiết kế giao diện (UI Design)</w:t>
      </w:r>
    </w:p>
    <w:p w14:paraId="27484650" w14:textId="77777777" w:rsidR="00327495" w:rsidRDefault="00327495">
      <w:pPr>
        <w:jc w:val="both"/>
      </w:pPr>
      <w:r>
        <w:rPr>
          <w:rFonts w:ascii="Times New Roman" w:hAnsi="Times New Roman"/>
          <w:sz w:val="26"/>
        </w:rPr>
        <w:t>Hệ thống giao diện được thiết kế tuân theo nguyên tắc UI/UX hiện đại, kết hợp hài hòa giữa màu sắc thương hiệu và khoảng trắng để làm nổi bật sản phẩm.</w:t>
      </w:r>
    </w:p>
    <w:p w14:paraId="1ABE45A7" w14:textId="77777777" w:rsidR="00327495" w:rsidRDefault="00327495">
      <w:pPr>
        <w:pStyle w:val="u3"/>
      </w:pPr>
      <w:r>
        <w:rPr>
          <w:rFonts w:ascii="Times New Roman" w:hAnsi="Times New Roman"/>
          <w:sz w:val="26"/>
        </w:rPr>
        <w:t>3.4.1. Giao diện Trang chủ (Home Page)</w:t>
      </w:r>
    </w:p>
    <w:p w14:paraId="1082E24D" w14:textId="77777777" w:rsidR="00327495" w:rsidRDefault="00327495">
      <w:pPr>
        <w:jc w:val="center"/>
      </w:pPr>
      <w:r>
        <w:rPr>
          <w:rFonts w:ascii="Times New Roman" w:hAnsi="Times New Roman"/>
          <w:b/>
          <w:i/>
          <w:sz w:val="26"/>
        </w:rPr>
        <w:t>[HÌNH ẢNH GIAO DIỆN TRANG CHỦ BẠN CHÈN VÀO ĐÂY]</w:t>
      </w:r>
    </w:p>
    <w:p w14:paraId="08305428" w14:textId="77777777" w:rsidR="00327495" w:rsidRDefault="00327495">
      <w:pPr>
        <w:jc w:val="both"/>
      </w:pPr>
      <w:r>
        <w:rPr>
          <w:rFonts w:ascii="Times New Roman" w:hAnsi="Times New Roman"/>
          <w:sz w:val="26"/>
        </w:rPr>
        <w:t>Trang chủ là bộ mặt của website. Phần trên cùng (Header) chứa Logo, thanh Tìm kiếm trung tâm, Giỏ hàng và Nút đăng nhập. Ngay bên dưới là hệ thống Banner trình chiếu (Carousel) quảng bá các chiến dịch lớn. Thân trang hiển thị các dải sản phẩm theo tab: Sản phẩm mới (New Arrivals), Sản phẩm bán chạy (Best Sellers) giúp thu hút sự chú ý ngay lập tức.</w:t>
      </w:r>
    </w:p>
    <w:p w14:paraId="41192E24" w14:textId="77777777" w:rsidR="00327495" w:rsidRDefault="00327495">
      <w:pPr>
        <w:pStyle w:val="u3"/>
      </w:pPr>
      <w:r>
        <w:rPr>
          <w:rFonts w:ascii="Times New Roman" w:hAnsi="Times New Roman"/>
          <w:sz w:val="26"/>
        </w:rPr>
        <w:lastRenderedPageBreak/>
        <w:t>3.4.2. Giao diện Danh sách sản phẩm (Shop/Category)</w:t>
      </w:r>
    </w:p>
    <w:p w14:paraId="7E0BE9F9" w14:textId="77777777" w:rsidR="00327495" w:rsidRDefault="00327495">
      <w:pPr>
        <w:jc w:val="center"/>
      </w:pPr>
      <w:r>
        <w:rPr>
          <w:rFonts w:ascii="Times New Roman" w:hAnsi="Times New Roman"/>
          <w:b/>
          <w:i/>
          <w:sz w:val="26"/>
        </w:rPr>
        <w:t>[HÌNH ẢNH GIAO DIỆN TRANG DANH SÁCH SẢN PHẨM BẠN CHÈN VÀO ĐÂY]</w:t>
      </w:r>
    </w:p>
    <w:p w14:paraId="2A1BFFED" w14:textId="77777777" w:rsidR="00327495" w:rsidRDefault="00327495">
      <w:pPr>
        <w:jc w:val="both"/>
      </w:pPr>
      <w:r>
        <w:rPr>
          <w:rFonts w:ascii="Times New Roman" w:hAnsi="Times New Roman"/>
          <w:sz w:val="26"/>
        </w:rPr>
        <w:t>Giao diện này áp dụng cấu trúc 2 cột. Cột bên trái (Sidebar) tích hợp công cụ lọc mạnh mẽ (Lọc theo khoảng giá, theo Size, Chất liệu). Cột bên phải chiếm diện tích lớn, hiển thị sản phẩm dưới dạng lưới (Grid). Mỗi thẻ sản phẩm (Product Card) hiển thị ảnh sắc nét, tên, giá bán và hiệu ứng trượt chuột (Hover) để hiện nút Thêm vào giỏ (Add to Cart). Hệ thống có tích hợp phân trang (Pagination) ở dưới cùng.</w:t>
      </w:r>
    </w:p>
    <w:p w14:paraId="0F35F45A" w14:textId="77777777" w:rsidR="00327495" w:rsidRDefault="00327495">
      <w:pPr>
        <w:pStyle w:val="u3"/>
      </w:pPr>
      <w:r>
        <w:rPr>
          <w:rFonts w:ascii="Times New Roman" w:hAnsi="Times New Roman"/>
          <w:sz w:val="26"/>
        </w:rPr>
        <w:t>3.4.3. Giao diện Tìm kiếm sản phẩm (Search Results)</w:t>
      </w:r>
    </w:p>
    <w:p w14:paraId="23EBDE97" w14:textId="77777777" w:rsidR="00327495" w:rsidRDefault="00327495">
      <w:pPr>
        <w:jc w:val="center"/>
      </w:pPr>
      <w:r>
        <w:rPr>
          <w:rFonts w:ascii="Times New Roman" w:hAnsi="Times New Roman"/>
          <w:b/>
          <w:i/>
          <w:sz w:val="26"/>
        </w:rPr>
        <w:t>[HÌNH ẢNH GIAO DIỆN TÌM KIẾM SẢN PHẨM BẠN CHÈN VÀO ĐÂY]</w:t>
      </w:r>
    </w:p>
    <w:p w14:paraId="2AC6FBAE" w14:textId="77777777" w:rsidR="00327495" w:rsidRDefault="00327495">
      <w:pPr>
        <w:jc w:val="both"/>
      </w:pPr>
      <w:r>
        <w:rPr>
          <w:rFonts w:ascii="Times New Roman" w:hAnsi="Times New Roman"/>
          <w:sz w:val="26"/>
        </w:rPr>
        <w:t>Giao diện này xuất hiện khi khách hàng nhập từ khóa vào thanh tìm kiếm. Kết quả trả về được trình bày dưới dạng lưới (Grid), đi kèm với số lượng kết quả tìm thấy và bộ lọc để người dùng nhanh chóng khoanh vùng được sản phẩm mong muốn.</w:t>
      </w:r>
    </w:p>
    <w:p w14:paraId="2EB21E39" w14:textId="77777777" w:rsidR="00327495" w:rsidRDefault="00327495">
      <w:pPr>
        <w:pStyle w:val="u3"/>
      </w:pPr>
      <w:r>
        <w:rPr>
          <w:rFonts w:ascii="Times New Roman" w:hAnsi="Times New Roman"/>
          <w:sz w:val="26"/>
        </w:rPr>
        <w:t>3.4.4. Giao diện Chi tiết sản phẩm (Product Details)</w:t>
      </w:r>
    </w:p>
    <w:p w14:paraId="023E4CA6" w14:textId="77777777" w:rsidR="00327495" w:rsidRDefault="00327495">
      <w:pPr>
        <w:jc w:val="center"/>
      </w:pPr>
      <w:r>
        <w:rPr>
          <w:rFonts w:ascii="Times New Roman" w:hAnsi="Times New Roman"/>
          <w:b/>
          <w:i/>
          <w:sz w:val="26"/>
        </w:rPr>
        <w:t>[HÌNH ẢNH GIAO DIỆN TRANG CHI TIẾT SẢN PHẨM BẠN CHÈN VÀO ĐÂY]</w:t>
      </w:r>
    </w:p>
    <w:p w14:paraId="2B0F2AE9" w14:textId="77777777" w:rsidR="00327495" w:rsidRDefault="00327495">
      <w:pPr>
        <w:jc w:val="both"/>
      </w:pPr>
      <w:r>
        <w:rPr>
          <w:rFonts w:ascii="Times New Roman" w:hAnsi="Times New Roman"/>
          <w:sz w:val="26"/>
        </w:rPr>
        <w:t>Được thiết kế tối ưu để thúc đẩy chuyển đổi mua hàng. Bên trái là thư viện ảnh sản phẩm (Gallery) cho phép phóng to (Zoom). Bên phải là thông tin chi tiết, giá tiền và bộ chọn Biến thể (Chọn Kích thước, Màu sắc). Nút "Thêm vào giỏ hàng" và "Mua ngay" được thiết kế to, nổi bật. Cuối trang là khu vực Mô tả dài, Đánh giá của khách hàng (Reviews) và gợi ý Sản phẩm liên quan (Related Products).</w:t>
      </w:r>
    </w:p>
    <w:p w14:paraId="7FEE05BC" w14:textId="77777777" w:rsidR="00327495" w:rsidRDefault="00327495">
      <w:pPr>
        <w:pStyle w:val="u3"/>
      </w:pPr>
      <w:r>
        <w:rPr>
          <w:rFonts w:ascii="Times New Roman" w:hAnsi="Times New Roman"/>
          <w:sz w:val="26"/>
        </w:rPr>
        <w:t>3.4.5. Giao diện Giỏ hàng (Shopping Cart)</w:t>
      </w:r>
    </w:p>
    <w:p w14:paraId="695EED03" w14:textId="77777777" w:rsidR="00327495" w:rsidRDefault="00327495">
      <w:pPr>
        <w:jc w:val="center"/>
      </w:pPr>
      <w:r>
        <w:rPr>
          <w:rFonts w:ascii="Times New Roman" w:hAnsi="Times New Roman"/>
          <w:b/>
          <w:i/>
          <w:sz w:val="26"/>
        </w:rPr>
        <w:t>[HÌNH ẢNH GIAO DIỆN GIỎ HÀNG BẠN CHÈN VÀO ĐÂY]</w:t>
      </w:r>
    </w:p>
    <w:p w14:paraId="79B785B2" w14:textId="77777777" w:rsidR="00327495" w:rsidRDefault="00327495">
      <w:pPr>
        <w:jc w:val="both"/>
      </w:pPr>
      <w:r>
        <w:rPr>
          <w:rFonts w:ascii="Times New Roman" w:hAnsi="Times New Roman"/>
          <w:sz w:val="26"/>
        </w:rPr>
        <w:t>Giao diện giỏ hàng hiển thị danh sách các sản phẩm khách hàng đã chọn mua, kèm theo hình ảnh thu nhỏ, tên sản phẩm, kích thước, đơn giá và tổng tiền. Khách hàng có thể dễ dàng tăng giảm số lượng hoặc xóa sản phẩm khỏi giỏ trực tiếp trên giao diện này trước khi chuyển sang bước thanh toán.</w:t>
      </w:r>
    </w:p>
    <w:p w14:paraId="1090F64D" w14:textId="77777777" w:rsidR="00327495" w:rsidRDefault="00327495">
      <w:pPr>
        <w:pStyle w:val="u3"/>
      </w:pPr>
      <w:r>
        <w:rPr>
          <w:rFonts w:ascii="Times New Roman" w:hAnsi="Times New Roman"/>
          <w:sz w:val="26"/>
        </w:rPr>
        <w:t>3.4.6. Giao diện Thanh toán (Checkout)</w:t>
      </w:r>
    </w:p>
    <w:p w14:paraId="2445AC89" w14:textId="77777777" w:rsidR="00327495" w:rsidRDefault="00327495">
      <w:pPr>
        <w:jc w:val="center"/>
      </w:pPr>
      <w:r>
        <w:rPr>
          <w:rFonts w:ascii="Times New Roman" w:hAnsi="Times New Roman"/>
          <w:b/>
          <w:i/>
          <w:sz w:val="26"/>
        </w:rPr>
        <w:t>[HÌNH ẢNH GIAO DIỆN THANH TOÁN (CHECKOUT) BẠN CHÈN VÀO ĐÂY]</w:t>
      </w:r>
    </w:p>
    <w:p w14:paraId="1FF8BEF7" w14:textId="77777777" w:rsidR="00327495" w:rsidRDefault="00327495">
      <w:pPr>
        <w:jc w:val="both"/>
      </w:pPr>
      <w:r>
        <w:rPr>
          <w:rFonts w:ascii="Times New Roman" w:hAnsi="Times New Roman"/>
          <w:sz w:val="26"/>
        </w:rPr>
        <w:t xml:space="preserve">Đây là trang then chốt trong quy trình mua hàng. Giao diện được thiết kế tối giản, loại bỏ các thành phần điều hướng rườm rà để khách hàng tập trung điền thông tin </w:t>
      </w:r>
      <w:r>
        <w:rPr>
          <w:rFonts w:ascii="Times New Roman" w:hAnsi="Times New Roman"/>
          <w:sz w:val="26"/>
        </w:rPr>
        <w:lastRenderedPageBreak/>
        <w:t>giao hàng (Họ tên, Số điện thoại, Địa chỉ). Màn hình hiển thị tóm tắt đơn hàng, form nhập mã giảm giá và cung cấp các phương thức thanh toán một cách minh bạch.</w:t>
      </w:r>
    </w:p>
    <w:p w14:paraId="24C2D03D" w14:textId="77777777" w:rsidR="00327495" w:rsidRDefault="00327495">
      <w:pPr>
        <w:pStyle w:val="u3"/>
      </w:pPr>
      <w:r>
        <w:rPr>
          <w:rFonts w:ascii="Times New Roman" w:hAnsi="Times New Roman"/>
          <w:sz w:val="26"/>
        </w:rPr>
        <w:t>3.4.7. Giao diện Quản lý hồ sơ cá nhân (User Profile &amp; Security)</w:t>
      </w:r>
    </w:p>
    <w:p w14:paraId="60BB8B13" w14:textId="77777777" w:rsidR="00327495" w:rsidRDefault="00327495">
      <w:pPr>
        <w:jc w:val="center"/>
      </w:pPr>
      <w:r>
        <w:rPr>
          <w:rFonts w:ascii="Times New Roman" w:hAnsi="Times New Roman"/>
          <w:b/>
          <w:i/>
          <w:sz w:val="26"/>
        </w:rPr>
        <w:t>[HÌNH ẢNH GIAO DIỆN QUẢN LÝ HỒ SƠ / ĐỔI MẬT KHẨU BẠN CHÈN VÀO ĐÂY]</w:t>
      </w:r>
    </w:p>
    <w:p w14:paraId="15D34CB8" w14:textId="77777777" w:rsidR="00327495" w:rsidRDefault="00327495">
      <w:pPr>
        <w:jc w:val="both"/>
      </w:pPr>
      <w:r>
        <w:rPr>
          <w:rFonts w:ascii="Times New Roman" w:hAnsi="Times New Roman"/>
          <w:sz w:val="26"/>
        </w:rPr>
        <w:t>Khu vực dành riêng cho khách hàng đã đăng nhập, bao gồm các tab chức năng:</w:t>
      </w:r>
    </w:p>
    <w:p w14:paraId="6632E923" w14:textId="77777777" w:rsidR="00327495" w:rsidRDefault="00327495">
      <w:pPr>
        <w:jc w:val="both"/>
      </w:pPr>
      <w:r>
        <w:rPr>
          <w:rFonts w:ascii="Times New Roman" w:hAnsi="Times New Roman"/>
          <w:sz w:val="26"/>
        </w:rPr>
        <w:t>- Hồ sơ của tôi (Profile): Xem và chỉnh sửa thông tin cá nhân cơ bản (Họ tên, Email, Số điện thoại).</w:t>
      </w:r>
    </w:p>
    <w:p w14:paraId="4A26C9B1" w14:textId="77777777" w:rsidR="00327495" w:rsidRDefault="00327495">
      <w:pPr>
        <w:jc w:val="both"/>
      </w:pPr>
      <w:r>
        <w:rPr>
          <w:rFonts w:ascii="Times New Roman" w:hAnsi="Times New Roman"/>
          <w:sz w:val="26"/>
        </w:rPr>
        <w:t>- Đổi mật khẩu (Change Password): Cung cấp form bảo mật yêu cầu nhập mật khẩu cũ và mật khẩu mới để đảm bảo an toàn tài khoản.</w:t>
      </w:r>
    </w:p>
    <w:p w14:paraId="4D146D4E" w14:textId="77777777" w:rsidR="00327495" w:rsidRDefault="00327495">
      <w:pPr>
        <w:jc w:val="both"/>
      </w:pPr>
      <w:r>
        <w:rPr>
          <w:rFonts w:ascii="Times New Roman" w:hAnsi="Times New Roman"/>
          <w:sz w:val="26"/>
        </w:rPr>
        <w:t>- Lịch sử đơn hàng: Liệt kê danh sách các đơn hàng đã mua và trạng thái xử lý hiện tại của chúng.</w:t>
      </w:r>
    </w:p>
    <w:p w14:paraId="23B239A8" w14:textId="77777777" w:rsidR="00327495" w:rsidRDefault="00327495">
      <w:pPr>
        <w:pStyle w:val="u3"/>
      </w:pPr>
      <w:r>
        <w:rPr>
          <w:rFonts w:ascii="Times New Roman" w:hAnsi="Times New Roman"/>
          <w:sz w:val="26"/>
        </w:rPr>
        <w:t>3.4.8. Giao diện Quản trị viên (Admin Dashboard)</w:t>
      </w:r>
    </w:p>
    <w:p w14:paraId="075AA03A" w14:textId="77777777" w:rsidR="00327495" w:rsidRDefault="00327495">
      <w:pPr>
        <w:jc w:val="center"/>
      </w:pPr>
      <w:r>
        <w:rPr>
          <w:rFonts w:ascii="Times New Roman" w:hAnsi="Times New Roman"/>
          <w:b/>
          <w:i/>
          <w:sz w:val="26"/>
        </w:rPr>
        <w:t>[HÌNH ẢNH GIAO DIỆN TRANG ADMIN DASHBOARD BẠN CHÈN VÀO ĐÂY]</w:t>
      </w:r>
    </w:p>
    <w:p w14:paraId="3AC17B68" w14:textId="77777777" w:rsidR="00327495" w:rsidRDefault="00327495">
      <w:pPr>
        <w:jc w:val="both"/>
      </w:pPr>
      <w:r>
        <w:rPr>
          <w:rFonts w:ascii="Times New Roman" w:hAnsi="Times New Roman"/>
          <w:sz w:val="26"/>
        </w:rPr>
        <w:t>Giao diện Admin tập trung vào tính hiệu quả và xử lý số liệu. Thanh điều hướng tĩnh nằm bên trái (Sidebar) chứa các menu chức năng: Dashboard, Orders, Products, Customers. Vùng nội dung chính hiển thị các thẻ tóm tắt (Tổng doanh thu, Đơn hàng mới) và các biểu đồ thống kê trực quan. Các bảng dữ liệu sử dụng thư viện DataTables hỗ trợ tìm kiếm, sắp xếp và xuất file Excel nhanh chóng.</w:t>
      </w:r>
    </w:p>
    <w:p w14:paraId="44DD92E8" w14:textId="2BA8104F" w:rsidR="00327495" w:rsidRDefault="00327495">
      <w:r>
        <w:br w:type="page"/>
      </w:r>
    </w:p>
    <w:p w14:paraId="6887F998" w14:textId="77777777" w:rsidR="00327495" w:rsidRDefault="00327495">
      <w:pPr>
        <w:pStyle w:val="u1"/>
      </w:pPr>
      <w:r>
        <w:rPr>
          <w:rFonts w:ascii="Times New Roman" w:hAnsi="Times New Roman"/>
          <w:sz w:val="26"/>
        </w:rPr>
        <w:lastRenderedPageBreak/>
        <w:t>CHƯƠNG 4: TRIỂN KHAI HỆ THỐNG VÀ ĐÁNH GIÁ KẾT QUẢ</w:t>
      </w:r>
    </w:p>
    <w:p w14:paraId="437F35FA" w14:textId="77777777" w:rsidR="00327495" w:rsidRDefault="00327495">
      <w:pPr>
        <w:pStyle w:val="u2"/>
      </w:pPr>
      <w:r>
        <w:rPr>
          <w:rFonts w:ascii="Times New Roman" w:hAnsi="Times New Roman"/>
        </w:rPr>
        <w:t>4.1. Môi trường triển khai</w:t>
      </w:r>
    </w:p>
    <w:p w14:paraId="02469808" w14:textId="77777777" w:rsidR="00327495" w:rsidRDefault="00327495">
      <w:pPr>
        <w:pStyle w:val="u3"/>
      </w:pPr>
      <w:r>
        <w:rPr>
          <w:rFonts w:ascii="Times New Roman" w:hAnsi="Times New Roman"/>
          <w:sz w:val="26"/>
        </w:rPr>
        <w:t>4.1.1. Yêu cầu phần cứng</w:t>
      </w:r>
    </w:p>
    <w:p w14:paraId="69432712" w14:textId="77777777" w:rsidR="00327495" w:rsidRDefault="00327495">
      <w:pPr>
        <w:jc w:val="both"/>
      </w:pPr>
      <w:r>
        <w:rPr>
          <w:rFonts w:ascii="Times New Roman" w:hAnsi="Times New Roman"/>
          <w:sz w:val="26"/>
        </w:rPr>
        <w:t>Để quá trình phát triển (development), biên dịch (build) và vận hành thử nghiệm (testing) hệ thống PandoraWeb diễn ra mượt mà, hạn chế tối đa các tình trạng treo máy hay nghẽn cổ chai tài nguyên, môi trường phần cứng được đề xuất và sử dụng với cấu hình như sau:</w:t>
      </w:r>
    </w:p>
    <w:p w14:paraId="503ED846" w14:textId="77777777" w:rsidR="00327495" w:rsidRDefault="00327495">
      <w:pPr>
        <w:jc w:val="both"/>
      </w:pPr>
      <w:r>
        <w:rPr>
          <w:rFonts w:ascii="Times New Roman" w:hAnsi="Times New Roman"/>
          <w:sz w:val="26"/>
        </w:rPr>
        <w:t>* Đối với Máy chủ (Server / Môi trường phát triển cục bộ):</w:t>
      </w:r>
    </w:p>
    <w:p w14:paraId="15FBD424" w14:textId="77777777" w:rsidR="00327495" w:rsidRDefault="00327495">
      <w:pPr>
        <w:jc w:val="both"/>
      </w:pPr>
      <w:r>
        <w:rPr>
          <w:rFonts w:ascii="Times New Roman" w:hAnsi="Times New Roman"/>
          <w:sz w:val="26"/>
        </w:rPr>
        <w:t>- Bộ vi xử lý (CPU): Khuyến nghị sử dụng Intel Core i5 (thế hệ thứ 8 trở lên) hoặc AMD Ryzen 5 tương đương. CPU đa nhân giúp xử lý tốt các luồng biên dịch mã nguồn của Visual Studio và thực thi các câu lệnh truy vấn phức tạp của SQL Server cùng lúc.</w:t>
      </w:r>
    </w:p>
    <w:p w14:paraId="79063354" w14:textId="77777777" w:rsidR="00327495" w:rsidRDefault="00327495">
      <w:pPr>
        <w:jc w:val="both"/>
      </w:pPr>
      <w:r>
        <w:rPr>
          <w:rFonts w:ascii="Times New Roman" w:hAnsi="Times New Roman"/>
          <w:sz w:val="26"/>
        </w:rPr>
        <w:t>- Bộ nhớ trong (RAM): Tối thiểu 8GB (khuyến nghị 16GB). Dung lượng RAM này đảm bảo có thể chạy song song Visual Studio, SQL Server Management Studio và trình duyệt web với hàng chục tab để tra cứu tài liệu mà không bị tràn bộ nhớ.</w:t>
      </w:r>
    </w:p>
    <w:p w14:paraId="7DEC1DF0" w14:textId="77777777" w:rsidR="00327495" w:rsidRDefault="00327495">
      <w:pPr>
        <w:jc w:val="both"/>
      </w:pPr>
      <w:r>
        <w:rPr>
          <w:rFonts w:ascii="Times New Roman" w:hAnsi="Times New Roman"/>
          <w:sz w:val="26"/>
        </w:rPr>
        <w:t>- Không gian lưu trữ (Storage): Ổ cứng SSD với dung lượng trống tối thiểu 50GB. Ổ SSD đóng vai trò quan trọng trong việc tăng tốc độ đọc/ghi dữ liệu, giúp thời gian khởi động dự án và tốc độ truy xuất cơ sở dữ liệu nhanh hơn gấp nhiều lần so với ổ HDD truyền thống.</w:t>
      </w:r>
    </w:p>
    <w:p w14:paraId="66458D47" w14:textId="77777777" w:rsidR="00327495" w:rsidRDefault="00327495">
      <w:pPr>
        <w:jc w:val="both"/>
      </w:pPr>
      <w:r>
        <w:rPr>
          <w:rFonts w:ascii="Times New Roman" w:hAnsi="Times New Roman"/>
          <w:sz w:val="26"/>
        </w:rPr>
        <w:t>- Mạng (Network): Kết nối Internet băng thông rộng, ổn định để tải các thư viện từ NuGet, cập nhật framework và giao tiếp mượt mà với API lưu trữ đám mây Cloudinary.</w:t>
      </w:r>
    </w:p>
    <w:p w14:paraId="1549B7D5" w14:textId="77777777" w:rsidR="00327495" w:rsidRDefault="00327495">
      <w:pPr>
        <w:jc w:val="both"/>
      </w:pPr>
      <w:r>
        <w:rPr>
          <w:rFonts w:ascii="Times New Roman" w:hAnsi="Times New Roman"/>
          <w:sz w:val="26"/>
        </w:rPr>
        <w:t>* Đối với Máy khách (Client / Người dùng cuối):</w:t>
      </w:r>
    </w:p>
    <w:p w14:paraId="481E3474" w14:textId="77777777" w:rsidR="00327495" w:rsidRDefault="00327495">
      <w:pPr>
        <w:jc w:val="both"/>
      </w:pPr>
      <w:r>
        <w:rPr>
          <w:rFonts w:ascii="Times New Roman" w:hAnsi="Times New Roman"/>
          <w:sz w:val="26"/>
        </w:rPr>
        <w:t>- Thiết bị: Hỗ trợ đa dạng thiết bị bao gồm Máy tính để bàn (PC), Máy tính xách tay (Laptop), Máy tính bảng (Tablet) và các dòng Điện thoại di động thông minh (Smartphone).</w:t>
      </w:r>
    </w:p>
    <w:p w14:paraId="49CF2A52" w14:textId="77777777" w:rsidR="00327495" w:rsidRDefault="00327495">
      <w:pPr>
        <w:jc w:val="both"/>
      </w:pPr>
      <w:r>
        <w:rPr>
          <w:rFonts w:ascii="Times New Roman" w:hAnsi="Times New Roman"/>
          <w:sz w:val="26"/>
        </w:rPr>
        <w:t>- Cấu hình: Không yêu cầu phần cứng đặc biệt, chỉ cần thiết bị có khả năng kết nối Internet và hiển thị đồ họa cơ bản để tải hình ảnh trang sức.</w:t>
      </w:r>
    </w:p>
    <w:p w14:paraId="2B976003" w14:textId="77777777" w:rsidR="00327495" w:rsidRDefault="00327495">
      <w:pPr>
        <w:pStyle w:val="u3"/>
      </w:pPr>
      <w:r>
        <w:rPr>
          <w:rFonts w:ascii="Times New Roman" w:hAnsi="Times New Roman"/>
          <w:sz w:val="26"/>
        </w:rPr>
        <w:lastRenderedPageBreak/>
        <w:t>4.1.2. Môi trường phần mềm và Công cụ phát triển</w:t>
      </w:r>
    </w:p>
    <w:p w14:paraId="694B0CDB" w14:textId="77777777" w:rsidR="00327495" w:rsidRDefault="00327495">
      <w:pPr>
        <w:jc w:val="both"/>
      </w:pPr>
      <w:r>
        <w:rPr>
          <w:rFonts w:ascii="Times New Roman" w:hAnsi="Times New Roman"/>
          <w:sz w:val="26"/>
        </w:rPr>
        <w:t>Nhằm đảm bảo tính đồng bộ, bảo mật và hiệu năng cao nhất cho dự án, quá trình phát triển hệ thống PandoraWeb được thực hiện trên một hệ sinh thái phần mềm mạnh mẽ chủ yếu đến từ Microsoft:</w:t>
      </w:r>
    </w:p>
    <w:p w14:paraId="7F392F7B" w14:textId="77777777" w:rsidR="00327495" w:rsidRDefault="00327495">
      <w:pPr>
        <w:jc w:val="both"/>
      </w:pPr>
      <w:r>
        <w:rPr>
          <w:rFonts w:ascii="Times New Roman" w:hAnsi="Times New Roman"/>
          <w:sz w:val="26"/>
        </w:rPr>
        <w:t>- Công cụ lập trình (IDE) - Microsoft Visual Studio 2022: Đây là môi trường phát triển tích hợp chính thức và toàn diện nhất dành cho các ứng dụng .NET. Visual Studio 2022 cung cấp hệ thống gợi ý mã thông minh (IntelliSense), công cụ gỡ lỗi (Debugger) cực kỳ mạnh mẽ, và giao diện quản lý cấu trúc thư mục dự án (Solution Explorer) trực quan. Nhờ đó, việc viết mã C#, thiết kế giao diện Razor (.cshtml) và quản lý thư viện NuGet trở nên dễ dàng và tối ưu hơn rất nhiều.</w:t>
      </w:r>
    </w:p>
    <w:p w14:paraId="4FDF8089" w14:textId="77777777" w:rsidR="00327495" w:rsidRDefault="00327495">
      <w:pPr>
        <w:jc w:val="both"/>
      </w:pPr>
      <w:r>
        <w:rPr>
          <w:rFonts w:ascii="Times New Roman" w:hAnsi="Times New Roman"/>
          <w:sz w:val="26"/>
        </w:rPr>
        <w:t>- Hệ quản trị cơ sở dữ liệu - Microsoft SQL Server &amp; SSMS: Hệ thống sử dụng Microsoft SQL Server làm nền tảng lưu trữ toàn bộ dữ liệu nghiệp vụ. Đi kèm với đó là công cụ SQL Server Management Studio (SSMS) - giao diện đồ họa giúp ban quản trị thiết kế sơ đồ cơ sở dữ liệu (Database Diagram), trực tiếp truy vấn dữ liệu bằng T-SQL, cũng như thực hiện các tác vụ sao lưu (Backup) và phục hồi (Restore) dữ liệu một cách an toàn.</w:t>
      </w:r>
    </w:p>
    <w:p w14:paraId="4C52F58A" w14:textId="77777777" w:rsidR="00327495" w:rsidRDefault="00327495">
      <w:pPr>
        <w:jc w:val="both"/>
      </w:pPr>
      <w:r>
        <w:rPr>
          <w:rFonts w:ascii="Times New Roman" w:hAnsi="Times New Roman"/>
          <w:sz w:val="26"/>
        </w:rPr>
        <w:t>- Nền tảng công nghệ lõi: Dự án vận hành trên nền tảng .NET Framework phiên bản 4.7.2, kết hợp cùng kiến trúc ASP.NET MVC 5. Nền tảng này cung cấp thư viện lớp cơ sở đồ sộ, đáp ứng mọi nhu cầu xử lý thuật toán phức tạp của một website thương mại điện tử. Ngoài ra, Entity Framework 6 được sử dụng làm công cụ ORM chuyên trách trong việc thao tác giữa mã C# và dữ liệu SQL Server.</w:t>
      </w:r>
    </w:p>
    <w:p w14:paraId="25A28CF2" w14:textId="77777777" w:rsidR="00327495" w:rsidRDefault="00327495">
      <w:pPr>
        <w:jc w:val="both"/>
      </w:pPr>
      <w:r>
        <w:rPr>
          <w:rFonts w:ascii="Times New Roman" w:hAnsi="Times New Roman"/>
          <w:sz w:val="26"/>
        </w:rPr>
        <w:t>- Trình duyệt kiểm thử và Gỡ lỗi: Google Chrome và Microsoft Edge được sử dụng làm môi trường kiểm thử chính ở phía máy khách. Bộ công cụ dành cho nhà phát triển (Chrome Developer Tools) đóng vai trò then chốt trong việc gỡ lỗi mã JavaScript, kiểm tra cấu trúc HTML/CSS, phân tích lưu lượng mạng (Network Panel) và đặc biệt là kiểm tra tính năng hiển thị đáp ứng (Responsive) trên các kích thước màn hình ảo giả lập điện thoại/tablet.</w:t>
      </w:r>
    </w:p>
    <w:p w14:paraId="6805E346" w14:textId="77777777" w:rsidR="00327495" w:rsidRDefault="00327495">
      <w:pPr>
        <w:pStyle w:val="u2"/>
      </w:pPr>
      <w:r>
        <w:rPr>
          <w:rFonts w:ascii="Times New Roman" w:hAnsi="Times New Roman"/>
        </w:rPr>
        <w:t>4.2. Kết quả đạt được</w:t>
      </w:r>
    </w:p>
    <w:p w14:paraId="44ECD995" w14:textId="77777777" w:rsidR="00327495" w:rsidRDefault="00327495">
      <w:pPr>
        <w:pStyle w:val="u3"/>
      </w:pPr>
      <w:r>
        <w:rPr>
          <w:rFonts w:ascii="Times New Roman" w:hAnsi="Times New Roman"/>
          <w:sz w:val="26"/>
        </w:rPr>
        <w:t>4.2.1. Về mặt giao diện (Front-End)</w:t>
      </w:r>
    </w:p>
    <w:p w14:paraId="4D640B36" w14:textId="77777777" w:rsidR="00327495" w:rsidRDefault="00327495">
      <w:pPr>
        <w:jc w:val="both"/>
      </w:pPr>
      <w:r>
        <w:rPr>
          <w:rFonts w:ascii="Times New Roman" w:hAnsi="Times New Roman"/>
          <w:sz w:val="26"/>
        </w:rPr>
        <w:t xml:space="preserve">Dự án đã thiết kế thành công một giao diện thương mại điện tử đồng bộ, hiện đại, mang đậm dấu ấn của thương hiệu trang sức cao cấp. Việc ứng dụng framework Bootstrap 5 giúp website tương thích hoàn hảo (Responsive Web Design) trên đa nền tảng. Các khối nội dung, hình ảnh sản phẩm và thanh điều hướng tự động co </w:t>
      </w:r>
      <w:r>
        <w:rPr>
          <w:rFonts w:ascii="Times New Roman" w:hAnsi="Times New Roman"/>
          <w:sz w:val="26"/>
        </w:rPr>
        <w:lastRenderedPageBreak/>
        <w:t>giãn, sắp xếp hợp lý trên màn hình điện thoại mà không làm vỡ bố cục, mang lại trải nghiệm xem sản phẩm xuyên suốt cho khách hàng.</w:t>
      </w:r>
    </w:p>
    <w:p w14:paraId="120EE78B" w14:textId="77777777" w:rsidR="00327495" w:rsidRDefault="00327495">
      <w:pPr>
        <w:pStyle w:val="u3"/>
      </w:pPr>
      <w:r>
        <w:rPr>
          <w:rFonts w:ascii="Times New Roman" w:hAnsi="Times New Roman"/>
          <w:sz w:val="26"/>
        </w:rPr>
        <w:t>4.2.2. Về mặt chức năng (Back-End)</w:t>
      </w:r>
    </w:p>
    <w:p w14:paraId="60D57990" w14:textId="77777777" w:rsidR="00327495" w:rsidRDefault="00327495">
      <w:pPr>
        <w:jc w:val="both"/>
      </w:pPr>
      <w:r>
        <w:rPr>
          <w:rFonts w:ascii="Times New Roman" w:hAnsi="Times New Roman"/>
          <w:sz w:val="26"/>
        </w:rPr>
        <w:t>- Phân hệ khách hàng: Hệ thống xử lý trơn tru quy trình mua sắm cốt lõi từ bước tìm kiếm sản phẩm, lọc theo chất liệu, thêm vào giỏ hàng, cho đến xác nhận thanh toán. Các tính năng bảo vệ tài khoản cá nhân, xem lịch sử đơn hàng cũng được đảm bảo tính bảo mật.</w:t>
      </w:r>
    </w:p>
    <w:p w14:paraId="78A580BF" w14:textId="77777777" w:rsidR="00327495" w:rsidRDefault="00327495">
      <w:pPr>
        <w:jc w:val="both"/>
      </w:pPr>
      <w:r>
        <w:rPr>
          <w:rFonts w:ascii="Times New Roman" w:hAnsi="Times New Roman"/>
          <w:sz w:val="26"/>
        </w:rPr>
        <w:t>- Phân hệ quản trị: Xây dựng được trang Admin Dashboard trực quan, cho phép ban quản trị nắm bắt tình hình doanh thu tức thời. Quy trình quản lý sản phẩm, quản lý biến thể (Size, Giá) và cập nhật tiến trình vận chuyển đơn hàng được số hóa và tự động hóa đáng kể.</w:t>
      </w:r>
    </w:p>
    <w:p w14:paraId="00490DC3" w14:textId="77777777" w:rsidR="00327495" w:rsidRDefault="00327495">
      <w:pPr>
        <w:jc w:val="both"/>
      </w:pPr>
      <w:r>
        <w:rPr>
          <w:rFonts w:ascii="Times New Roman" w:hAnsi="Times New Roman"/>
          <w:sz w:val="26"/>
        </w:rPr>
        <w:t>- Xử lý tài nguyên đám mây: Triển khai tích hợp thành công Cloudinary API, giúp việc tải lên, tối ưu dung lượng và phân phối hình ảnh diễn ra hoàn toàn tự động, giải phóng dung lượng lưu trữ cục bộ cho máy chủ.</w:t>
      </w:r>
    </w:p>
    <w:p w14:paraId="0DA19463" w14:textId="77777777" w:rsidR="00327495" w:rsidRDefault="00327495">
      <w:pPr>
        <w:pStyle w:val="u2"/>
      </w:pPr>
      <w:r>
        <w:rPr>
          <w:rFonts w:ascii="Times New Roman" w:hAnsi="Times New Roman"/>
        </w:rPr>
        <w:t>4.3. Đánh giá hệ thống</w:t>
      </w:r>
    </w:p>
    <w:p w14:paraId="0AC64355" w14:textId="77777777" w:rsidR="00327495" w:rsidRDefault="00327495">
      <w:pPr>
        <w:pStyle w:val="u3"/>
      </w:pPr>
      <w:r>
        <w:rPr>
          <w:rFonts w:ascii="Times New Roman" w:hAnsi="Times New Roman"/>
          <w:sz w:val="26"/>
        </w:rPr>
        <w:t>4.3.1. Ưu điểm nổi bật</w:t>
      </w:r>
    </w:p>
    <w:p w14:paraId="7311B98C" w14:textId="77777777" w:rsidR="00327495" w:rsidRDefault="00327495">
      <w:pPr>
        <w:jc w:val="both"/>
      </w:pPr>
      <w:r>
        <w:rPr>
          <w:rFonts w:ascii="Times New Roman" w:hAnsi="Times New Roman"/>
          <w:sz w:val="26"/>
        </w:rPr>
        <w:t>- Kiến trúc bền vững: Việc áp dụng chuẩn mô hình MVC giúp phân tách rạch ròi giữa Dữ liệu, Giao diện và Luồng điều khiển. Điều này giúp mã nguồn dự án dễ đọc, dễ bảo trì và có tiềm năng mở rộng các tính năng mới trong tương lai.</w:t>
      </w:r>
    </w:p>
    <w:p w14:paraId="0A081F90" w14:textId="77777777" w:rsidR="00327495" w:rsidRDefault="00327495">
      <w:pPr>
        <w:jc w:val="both"/>
      </w:pPr>
      <w:r>
        <w:rPr>
          <w:rFonts w:ascii="Times New Roman" w:hAnsi="Times New Roman"/>
          <w:sz w:val="26"/>
        </w:rPr>
        <w:t>- Hiệu suất tải trang: Đẩy toàn bộ hình ảnh lên mạng lưới CDN của Cloudinary giúp giảm tải áp lực cho băng thông server nội bộ, tăng tốc độ phản hồi của trang web một cách ấn tượng.</w:t>
      </w:r>
    </w:p>
    <w:p w14:paraId="74AF8BFC" w14:textId="77777777" w:rsidR="00327495" w:rsidRDefault="00327495">
      <w:pPr>
        <w:jc w:val="both"/>
      </w:pPr>
      <w:r>
        <w:rPr>
          <w:rFonts w:ascii="Times New Roman" w:hAnsi="Times New Roman"/>
          <w:sz w:val="26"/>
        </w:rPr>
        <w:t>- Trải nghiệm tương tác mượt mà: Áp dụng kỹ thuật jQuery AJAX ở nhiều chức năng (Thêm giỏ hàng, Thay đổi số lượng) giúp website cập nhật dữ liệu trực tiếp mà không cần phải tải lại toàn trang (reload), tạo cảm giác sử dụng mượt mà như một phần mềm thực thụ.</w:t>
      </w:r>
    </w:p>
    <w:p w14:paraId="0D9A36FD" w14:textId="77777777" w:rsidR="00327495" w:rsidRDefault="00327495">
      <w:pPr>
        <w:pStyle w:val="u3"/>
      </w:pPr>
      <w:r>
        <w:rPr>
          <w:rFonts w:ascii="Times New Roman" w:hAnsi="Times New Roman"/>
          <w:sz w:val="26"/>
        </w:rPr>
        <w:t>4.3.2. Những điểm còn hạn chế</w:t>
      </w:r>
    </w:p>
    <w:p w14:paraId="703C45E0" w14:textId="77777777" w:rsidR="00327495" w:rsidRDefault="00327495">
      <w:pPr>
        <w:jc w:val="both"/>
      </w:pPr>
      <w:r>
        <w:rPr>
          <w:rFonts w:ascii="Times New Roman" w:hAnsi="Times New Roman"/>
          <w:sz w:val="26"/>
        </w:rPr>
        <w:t>Bên cạnh các kết quả đạt được, đối chiếu với một hệ thống thương mại điện tử hoàn chỉnh, dự án PandoraWeb vẫn còn một số giới hạn trong khuôn khổ đồ án:</w:t>
      </w:r>
    </w:p>
    <w:p w14:paraId="53518488" w14:textId="77777777" w:rsidR="00327495" w:rsidRDefault="00327495">
      <w:pPr>
        <w:jc w:val="both"/>
      </w:pPr>
      <w:r>
        <w:rPr>
          <w:rFonts w:ascii="Times New Roman" w:hAnsi="Times New Roman"/>
          <w:sz w:val="26"/>
        </w:rPr>
        <w:t>- Chưa tích hợp cổng thanh toán trực tuyến: Hiện tại hệ thống mới chỉ hỗ trợ phương thức Thanh toán khi nhận hàng (COD - Cash on Delivery). Các giao dịch qua thẻ tín dụng quốc tế hay Ví điện tử (VNPay, MoMo) chưa được xử lý thực tế.</w:t>
      </w:r>
    </w:p>
    <w:p w14:paraId="79562D72" w14:textId="77777777" w:rsidR="00327495" w:rsidRDefault="00327495">
      <w:pPr>
        <w:jc w:val="both"/>
      </w:pPr>
      <w:r>
        <w:rPr>
          <w:rFonts w:ascii="Times New Roman" w:hAnsi="Times New Roman"/>
          <w:sz w:val="26"/>
        </w:rPr>
        <w:lastRenderedPageBreak/>
        <w:t>- Thiếu hệ thống thông báo đa kênh: Khách hàng hiện tại chỉ có thể chủ động đăng nhập web để theo dõi đơn hàng. Dự án chưa có hệ thống tự động gửi Email hóa đơn hay gửi SMS xác nhận tới số điện thoại khách hàng.</w:t>
      </w:r>
    </w:p>
    <w:p w14:paraId="7A1A58A9" w14:textId="77777777" w:rsidR="00327495" w:rsidRDefault="00327495">
      <w:pPr>
        <w:jc w:val="both"/>
      </w:pPr>
      <w:r>
        <w:rPr>
          <w:rFonts w:ascii="Times New Roman" w:hAnsi="Times New Roman"/>
          <w:sz w:val="26"/>
        </w:rPr>
        <w:t>- Thiếu hệ thống gợi ý sản phẩm thông minh: Website chưa có các thuật toán phân tích hành vi người dùng (AI) để đưa ra các gợi ý "Sản phẩm có thể bạn sẽ thích" một cách tự động, cá nhân hóa.</w:t>
      </w:r>
    </w:p>
    <w:p w14:paraId="5FC83B1C" w14:textId="77777777" w:rsidR="00327495" w:rsidRDefault="00327495">
      <w:pPr>
        <w:pStyle w:val="u2"/>
      </w:pPr>
      <w:r>
        <w:rPr>
          <w:rFonts w:ascii="Times New Roman" w:hAnsi="Times New Roman"/>
        </w:rPr>
        <w:t>4.4. Hướng phát triển tương lai</w:t>
      </w:r>
    </w:p>
    <w:p w14:paraId="1F909AC8" w14:textId="77777777" w:rsidR="00327495" w:rsidRDefault="00327495">
      <w:pPr>
        <w:jc w:val="both"/>
      </w:pPr>
      <w:r>
        <w:rPr>
          <w:rFonts w:ascii="Times New Roman" w:hAnsi="Times New Roman"/>
          <w:sz w:val="26"/>
        </w:rPr>
        <w:t>Dựa trên những hạn chế đã được nhìn nhận, nhóm phát triển đề xuất các định hướng nâng cấp hệ thống trong giai đoạn tiếp theo:</w:t>
      </w:r>
    </w:p>
    <w:p w14:paraId="098EBCEE" w14:textId="77777777" w:rsidR="00327495" w:rsidRDefault="00327495">
      <w:pPr>
        <w:jc w:val="both"/>
      </w:pPr>
      <w:r>
        <w:rPr>
          <w:rFonts w:ascii="Times New Roman" w:hAnsi="Times New Roman"/>
          <w:sz w:val="26"/>
        </w:rPr>
        <w:t>- Mở rộng phương thức thanh toán: Đăng ký Sandbox và tiến hành tích hợp các API thanh toán phổ biến tại Việt Nam như VNPay, ZaloPay để tạo sự tiện lợi, đa dạng hóa lựa chọn cho khách hàng và tăng tỷ lệ chuyển đổi.</w:t>
      </w:r>
    </w:p>
    <w:p w14:paraId="43F2BADF" w14:textId="77777777" w:rsidR="00327495" w:rsidRDefault="00327495">
      <w:pPr>
        <w:jc w:val="both"/>
      </w:pPr>
      <w:r>
        <w:rPr>
          <w:rFonts w:ascii="Times New Roman" w:hAnsi="Times New Roman"/>
          <w:sz w:val="26"/>
        </w:rPr>
        <w:t>- Xây dựng hệ thống Notification tự động: Bổ sung tính năng gửi Email tự động bằng SMTP (ví dụ SendGrid) để gửi mã xác minh đăng ký tài khoản, gửi hóa đơn mua hàng và gửi bản tin khuyến mãi (Newsletter).</w:t>
      </w:r>
    </w:p>
    <w:p w14:paraId="51F7D0A2" w14:textId="77777777" w:rsidR="00327495" w:rsidRDefault="00327495">
      <w:pPr>
        <w:jc w:val="both"/>
      </w:pPr>
      <w:r>
        <w:rPr>
          <w:rFonts w:ascii="Times New Roman" w:hAnsi="Times New Roman"/>
          <w:sz w:val="26"/>
        </w:rPr>
        <w:t>- Nâng cấp trải nghiệm khách hàng: Tích hợp công cụ Chat trực tuyến (Live Chat) để chăm sóc khách hàng 24/7. Đồng thời, nghiên cứu áp dụng thuật toán lọc cộng tác (Collaborative Filtering) nhằm xây dựng chức năng tự động gợi ý sản phẩm liên quan.</w:t>
      </w:r>
    </w:p>
    <w:p w14:paraId="69868422" w14:textId="77777777" w:rsidR="00A75708" w:rsidRDefault="00A75708">
      <w:pPr>
        <w:jc w:val="both"/>
      </w:pPr>
    </w:p>
    <w:sectPr w:rsidR="00A75708" w:rsidSect="001E19E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77752254">
    <w:abstractNumId w:val="8"/>
  </w:num>
  <w:num w:numId="2" w16cid:durableId="1782608945">
    <w:abstractNumId w:val="6"/>
  </w:num>
  <w:num w:numId="3" w16cid:durableId="566377680">
    <w:abstractNumId w:val="5"/>
  </w:num>
  <w:num w:numId="4" w16cid:durableId="1201819177">
    <w:abstractNumId w:val="4"/>
  </w:num>
  <w:num w:numId="5" w16cid:durableId="783228775">
    <w:abstractNumId w:val="7"/>
  </w:num>
  <w:num w:numId="6" w16cid:durableId="1226528157">
    <w:abstractNumId w:val="3"/>
  </w:num>
  <w:num w:numId="7" w16cid:durableId="608123193">
    <w:abstractNumId w:val="2"/>
  </w:num>
  <w:num w:numId="8" w16cid:durableId="414976823">
    <w:abstractNumId w:val="1"/>
  </w:num>
  <w:num w:numId="9" w16cid:durableId="1614091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19E7"/>
    <w:rsid w:val="0029639D"/>
    <w:rsid w:val="00326F90"/>
    <w:rsid w:val="00327495"/>
    <w:rsid w:val="00A75708"/>
    <w:rsid w:val="00AA07CE"/>
    <w:rsid w:val="00AA1D8D"/>
    <w:rsid w:val="00B47730"/>
    <w:rsid w:val="00CB0664"/>
    <w:rsid w:val="00E417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2E1CEE"/>
  <w14:defaultImageDpi w14:val="300"/>
  <w15:docId w15:val="{86197BEF-FC2A-46EB-B799-2DECFDA6B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14</Pages>
  <Words>3756</Words>
  <Characters>21410</Characters>
  <Application>Microsoft Office Word</Application>
  <DocSecurity>0</DocSecurity>
  <Lines>178</Lines>
  <Paragraphs>50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 Nguyễn Thế</cp:lastModifiedBy>
  <cp:revision>3</cp:revision>
  <dcterms:created xsi:type="dcterms:W3CDTF">2013-12-23T23:15:00Z</dcterms:created>
  <dcterms:modified xsi:type="dcterms:W3CDTF">2026-09-24T13:46:00Z</dcterms:modified>
  <cp:category/>
</cp:coreProperties>
</file>